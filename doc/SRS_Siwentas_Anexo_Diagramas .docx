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29AD" w:rsidRDefault="007A0A9D">
      <w:pPr>
        <w:pStyle w:val="Ttulo1"/>
      </w:pPr>
      <w:r>
        <w:t xml:space="preserve">SRS (IEEE 830) – Siwentas </w:t>
      </w:r>
      <w:proofErr w:type="gramStart"/>
      <w:r>
        <w:t>—  DIAGRAMAS</w:t>
      </w:r>
      <w:proofErr w:type="gramEnd"/>
    </w:p>
    <w:p w:rsidR="009F29AD" w:rsidRDefault="007A0A9D">
      <w:pPr>
        <w:pStyle w:val="Ttulo2"/>
      </w:pPr>
      <w:r>
        <w:t>Arquitectura del sistema</w:t>
      </w:r>
    </w:p>
    <w:p w:rsidR="009F29AD" w:rsidRDefault="007A0A9D">
      <w:r>
        <w:rPr>
          <w:noProof/>
          <w:lang w:val="es-CO" w:eastAsia="es-CO"/>
        </w:rPr>
        <w:drawing>
          <wp:inline distT="0" distB="0" distL="0" distR="0">
            <wp:extent cx="6038004" cy="3881574"/>
            <wp:effectExtent l="0" t="0" r="127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ctura_Siwentas_v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4359" cy="3885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9AD" w:rsidRDefault="009F29AD">
      <w:bookmarkStart w:id="0" w:name="_GoBack"/>
      <w:bookmarkEnd w:id="0"/>
    </w:p>
    <w:p w:rsidR="009F29AD" w:rsidRDefault="007A0A9D">
      <w:pPr>
        <w:pStyle w:val="Ttulo2"/>
      </w:pPr>
      <w:r>
        <w:lastRenderedPageBreak/>
        <w:t>Flujo del usuario comprador</w:t>
      </w:r>
    </w:p>
    <w:p w:rsidR="009F29AD" w:rsidRDefault="007A0A9D">
      <w:r>
        <w:rPr>
          <w:noProof/>
          <w:lang w:val="es-CO" w:eastAsia="es-CO"/>
        </w:rPr>
        <w:drawing>
          <wp:inline distT="0" distB="0" distL="0" distR="0">
            <wp:extent cx="5857622" cy="41840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jo_Comprador_Siwentas_v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3513" cy="418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9AD" w:rsidRDefault="007A0A9D">
      <w:pPr>
        <w:pStyle w:val="Ttulo2"/>
      </w:pPr>
      <w:r>
        <w:lastRenderedPageBreak/>
        <w:t>Flujo del usuario administrador</w:t>
      </w:r>
    </w:p>
    <w:p w:rsidR="009F29AD" w:rsidRDefault="007A0A9D">
      <w:r>
        <w:rPr>
          <w:noProof/>
          <w:lang w:val="es-CO" w:eastAsia="es-CO"/>
        </w:rPr>
        <w:drawing>
          <wp:inline distT="0" distB="0" distL="0" distR="0">
            <wp:extent cx="6858000" cy="489857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jo_Admin_Siwentas_v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89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29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1FFA"/>
    <w:rsid w:val="0006063C"/>
    <w:rsid w:val="0015074B"/>
    <w:rsid w:val="0029639D"/>
    <w:rsid w:val="00326F90"/>
    <w:rsid w:val="007A0A9D"/>
    <w:rsid w:val="009F29A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FB66C0B5-A570-4C9F-AA09-17370D2B5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9BCD376-2FE3-4527-80E9-69D2F9EF9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20</Words>
  <Characters>111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Marin</cp:lastModifiedBy>
  <cp:revision>3</cp:revision>
  <dcterms:created xsi:type="dcterms:W3CDTF">2025-11-10T18:20:00Z</dcterms:created>
  <dcterms:modified xsi:type="dcterms:W3CDTF">2025-11-18T20:34:00Z</dcterms:modified>
  <cp:category/>
</cp:coreProperties>
</file>