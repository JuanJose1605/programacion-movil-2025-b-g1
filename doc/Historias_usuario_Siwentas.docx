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0F55" w:rsidRDefault="001C1D45" w:rsidP="00B20F55">
      <w:pPr>
        <w:pStyle w:val="Ttulo1"/>
      </w:pPr>
      <w:r>
        <w:t>Historias de usuario (documentadas y trazables)</w:t>
      </w:r>
      <w:r w:rsidR="00B20F55" w:rsidRPr="00B20F55">
        <w:rPr>
          <w:rStyle w:val="Piedepgina"/>
          <w:b w:val="0"/>
          <w:bCs w:val="0"/>
        </w:rPr>
        <w:t xml:space="preserve"> </w:t>
      </w:r>
      <w:r w:rsidR="00B20F55">
        <w:rPr>
          <w:rStyle w:val="Textoennegrita"/>
          <w:b/>
          <w:bCs/>
        </w:rPr>
        <w:t xml:space="preserve">HU01 – Registrar </w:t>
      </w:r>
      <w:proofErr w:type="spellStart"/>
      <w:r w:rsidR="00B20F55">
        <w:rPr>
          <w:rStyle w:val="Textoennegrita"/>
          <w:b/>
          <w:bCs/>
        </w:rPr>
        <w:t>Usuario</w:t>
      </w:r>
      <w:proofErr w:type="spellEnd"/>
    </w:p>
    <w:p w:rsidR="00B20F55" w:rsidRDefault="00B20F55" w:rsidP="00B20F55">
      <w:pPr>
        <w:pStyle w:val="NormalWeb"/>
      </w:pPr>
      <w:r>
        <w:rPr>
          <w:rStyle w:val="Textoennegrita"/>
        </w:rPr>
        <w:t>Como:</w:t>
      </w:r>
      <w:r>
        <w:t xml:space="preserve"> usuario nuevo</w:t>
      </w:r>
      <w:r>
        <w:br/>
      </w:r>
      <w:r>
        <w:rPr>
          <w:rStyle w:val="Textoennegrita"/>
        </w:rPr>
        <w:t>Quiero:</w:t>
      </w:r>
      <w:r>
        <w:t xml:space="preserve"> registrar una cuenta con mis datos</w:t>
      </w:r>
      <w:r>
        <w:br/>
      </w:r>
      <w:r>
        <w:rPr>
          <w:rStyle w:val="Textoennegrita"/>
        </w:rPr>
        <w:t>Para:</w:t>
      </w:r>
      <w:r>
        <w:t xml:space="preserve"> poder iniciar sesión y realizar compras en la aplicación</w:t>
      </w:r>
    </w:p>
    <w:p w:rsidR="00B20F55" w:rsidRDefault="00B20F55" w:rsidP="00B20F55">
      <w:pPr>
        <w:pStyle w:val="NormalWeb"/>
      </w:pPr>
      <w:r>
        <w:rPr>
          <w:rStyle w:val="Textoennegrita"/>
        </w:rPr>
        <w:t>Prioridad:</w:t>
      </w:r>
      <w:r>
        <w:t xml:space="preserve"> Alta</w:t>
      </w:r>
      <w:r>
        <w:br/>
      </w:r>
      <w:r>
        <w:rPr>
          <w:rStyle w:val="Textoennegrita"/>
        </w:rPr>
        <w:t>RF Relacionado:</w:t>
      </w:r>
      <w:r>
        <w:t xml:space="preserve"> RF-01</w:t>
      </w:r>
    </w:p>
    <w:p w:rsidR="00B20F55" w:rsidRDefault="00B20F55" w:rsidP="00B20F55">
      <w:pPr>
        <w:pStyle w:val="Ttulo3"/>
      </w:pPr>
      <w:proofErr w:type="spellStart"/>
      <w:r>
        <w:rPr>
          <w:rStyle w:val="Textoennegrita"/>
          <w:b/>
          <w:bCs/>
        </w:rPr>
        <w:t>Criterios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aceptación</w:t>
      </w:r>
      <w:proofErr w:type="spellEnd"/>
      <w:r>
        <w:rPr>
          <w:rStyle w:val="Textoennegrita"/>
          <w:b/>
          <w:bCs/>
        </w:rPr>
        <w:t xml:space="preserve"> (Gherkin)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Registro exitoso</w:t>
      </w:r>
      <w:r>
        <w:br/>
        <w:t>Dado que estoy en la pantalla de registro</w:t>
      </w:r>
      <w:r>
        <w:br/>
        <w:t>Y completo documento, nombre, usuario y contraseña</w:t>
      </w:r>
      <w:r>
        <w:br/>
        <w:t>Cuando presiono el botón “Crear cuenta”</w:t>
      </w:r>
      <w:r>
        <w:br/>
        <w:t xml:space="preserve">Entonces el sistema </w:t>
      </w:r>
      <w:proofErr w:type="gramStart"/>
      <w:r>
        <w:t>valida</w:t>
      </w:r>
      <w:proofErr w:type="gramEnd"/>
      <w:r>
        <w:t xml:space="preserve"> los datos</w:t>
      </w:r>
      <w:r>
        <w:br/>
        <w:t>Y registra el usuario exitosamente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Campos incompletos</w:t>
      </w:r>
      <w:r>
        <w:br/>
        <w:t>Dado que dejo campos vacíos</w:t>
      </w:r>
      <w:r>
        <w:br/>
        <w:t>Cuando intento registrar</w:t>
      </w:r>
      <w:r>
        <w:br/>
        <w:t>Entonces el sistema muestra un mensaje indicando que faltan datos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Usuario duplicado</w:t>
      </w:r>
      <w:r>
        <w:br/>
        <w:t>Dado que ingreso un nombre de usuario ya existente</w:t>
      </w:r>
      <w:r>
        <w:br/>
        <w:t>Cuando finalizo el registro</w:t>
      </w:r>
      <w:r>
        <w:br/>
        <w:t>Entonces debe mostrarse un mensaje “El usuario ya existe”</w:t>
      </w:r>
    </w:p>
    <w:p w:rsidR="00B20F55" w:rsidRDefault="00B20F55" w:rsidP="00B20F55">
      <w:r>
        <w:pict>
          <v:rect id="_x0000_i1025" style="width:0;height:1.5pt" o:hralign="center" o:hrstd="t" o:hr="t" fillcolor="#a0a0a0" stroked="f"/>
        </w:pict>
      </w:r>
    </w:p>
    <w:p w:rsidR="00B20F55" w:rsidRDefault="00B20F55" w:rsidP="00B20F55">
      <w:pPr>
        <w:pStyle w:val="Ttulo1"/>
      </w:pPr>
      <w:r>
        <w:rPr>
          <w:rStyle w:val="Textoennegrita"/>
          <w:b/>
          <w:bCs/>
        </w:rPr>
        <w:t xml:space="preserve">HU02 – </w:t>
      </w:r>
      <w:proofErr w:type="spellStart"/>
      <w:r>
        <w:rPr>
          <w:rStyle w:val="Textoennegrita"/>
          <w:b/>
          <w:bCs/>
        </w:rPr>
        <w:t>Iniciar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Sesión</w:t>
      </w:r>
      <w:proofErr w:type="spellEnd"/>
      <w:r>
        <w:rPr>
          <w:rStyle w:val="Textoennegrita"/>
          <w:b/>
          <w:bCs/>
        </w:rPr>
        <w:t xml:space="preserve"> (</w:t>
      </w:r>
      <w:proofErr w:type="spellStart"/>
      <w:r>
        <w:rPr>
          <w:rStyle w:val="Textoennegrita"/>
          <w:b/>
          <w:bCs/>
        </w:rPr>
        <w:t>Usuario</w:t>
      </w:r>
      <w:proofErr w:type="spellEnd"/>
      <w:r>
        <w:rPr>
          <w:rStyle w:val="Textoennegrita"/>
          <w:b/>
          <w:bCs/>
        </w:rPr>
        <w:t>)</w:t>
      </w:r>
    </w:p>
    <w:p w:rsidR="00B20F55" w:rsidRDefault="00B20F55" w:rsidP="00B20F55">
      <w:pPr>
        <w:pStyle w:val="NormalWeb"/>
      </w:pPr>
      <w:r>
        <w:rPr>
          <w:rStyle w:val="Textoennegrita"/>
        </w:rPr>
        <w:t>Como:</w:t>
      </w:r>
      <w:r>
        <w:t xml:space="preserve"> usuario registrado</w:t>
      </w:r>
      <w:r>
        <w:br/>
      </w:r>
      <w:r>
        <w:rPr>
          <w:rStyle w:val="Textoennegrita"/>
        </w:rPr>
        <w:t>Quiero:</w:t>
      </w:r>
      <w:r>
        <w:t xml:space="preserve"> iniciar sesión con mi usuario y contraseña</w:t>
      </w:r>
      <w:r>
        <w:br/>
      </w:r>
      <w:r>
        <w:rPr>
          <w:rStyle w:val="Textoennegrita"/>
        </w:rPr>
        <w:t>Para:</w:t>
      </w:r>
      <w:r>
        <w:t xml:space="preserve"> acceder a mi cuenta y ver los productos</w:t>
      </w:r>
    </w:p>
    <w:p w:rsidR="00B20F55" w:rsidRDefault="00B20F55" w:rsidP="00B20F55">
      <w:pPr>
        <w:pStyle w:val="NormalWeb"/>
      </w:pPr>
      <w:r>
        <w:rPr>
          <w:rStyle w:val="Textoennegrita"/>
        </w:rPr>
        <w:t>Prioridad:</w:t>
      </w:r>
      <w:r>
        <w:t xml:space="preserve"> Alta</w:t>
      </w:r>
      <w:r>
        <w:br/>
      </w:r>
      <w:r>
        <w:rPr>
          <w:rStyle w:val="Textoennegrita"/>
        </w:rPr>
        <w:t>RF Relacionado:</w:t>
      </w:r>
      <w:r>
        <w:t xml:space="preserve"> RF-02</w:t>
      </w:r>
    </w:p>
    <w:p w:rsidR="00B20F55" w:rsidRDefault="00B20F55" w:rsidP="00B20F55">
      <w:pPr>
        <w:pStyle w:val="Ttulo3"/>
      </w:pPr>
      <w:proofErr w:type="spellStart"/>
      <w:r>
        <w:rPr>
          <w:rStyle w:val="Textoennegrita"/>
          <w:b/>
          <w:bCs/>
        </w:rPr>
        <w:t>Criterios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aceptación</w:t>
      </w:r>
      <w:proofErr w:type="spellEnd"/>
      <w:r>
        <w:rPr>
          <w:rStyle w:val="Textoennegrita"/>
          <w:b/>
          <w:bCs/>
        </w:rPr>
        <w:t xml:space="preserve"> (Gherkin)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Inicio correcto</w:t>
      </w:r>
      <w:r>
        <w:br/>
        <w:t>Dado que ingreso un usuario válido</w:t>
      </w:r>
      <w:r>
        <w:br/>
      </w:r>
      <w:r>
        <w:lastRenderedPageBreak/>
        <w:t>Y una contraseña correcta</w:t>
      </w:r>
      <w:r>
        <w:br/>
        <w:t>Cuando presiono “Iniciar sesión”</w:t>
      </w:r>
      <w:r>
        <w:br/>
        <w:t>Entonces accedo a la pantalla principal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Credenciales incorrectas</w:t>
      </w:r>
      <w:r>
        <w:br/>
        <w:t>Cuando ingreso datos inválidos</w:t>
      </w:r>
      <w:r>
        <w:br/>
        <w:t>Entonces el sistema muestra “Usuario o contraseña incorrecta”</w:t>
      </w:r>
    </w:p>
    <w:p w:rsidR="00B20F55" w:rsidRDefault="00B20F55" w:rsidP="00B20F55">
      <w:r>
        <w:pict>
          <v:rect id="_x0000_i1026" style="width:0;height:1.5pt" o:hralign="center" o:hrstd="t" o:hr="t" fillcolor="#a0a0a0" stroked="f"/>
        </w:pict>
      </w:r>
    </w:p>
    <w:p w:rsidR="00B20F55" w:rsidRDefault="00B20F55" w:rsidP="00B20F55">
      <w:pPr>
        <w:pStyle w:val="Ttulo1"/>
      </w:pPr>
      <w:r>
        <w:rPr>
          <w:rStyle w:val="Textoennegrita"/>
          <w:b/>
          <w:bCs/>
        </w:rPr>
        <w:t xml:space="preserve">HU03 – </w:t>
      </w:r>
      <w:proofErr w:type="spellStart"/>
      <w:r>
        <w:rPr>
          <w:rStyle w:val="Textoennegrita"/>
          <w:b/>
          <w:bCs/>
        </w:rPr>
        <w:t>Ver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productos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destacados</w:t>
      </w:r>
      <w:proofErr w:type="spellEnd"/>
      <w:r>
        <w:rPr>
          <w:rStyle w:val="Textoennegrita"/>
          <w:b/>
          <w:bCs/>
        </w:rPr>
        <w:t xml:space="preserve"> y </w:t>
      </w:r>
      <w:proofErr w:type="spellStart"/>
      <w:r>
        <w:rPr>
          <w:rStyle w:val="Textoennegrita"/>
          <w:b/>
          <w:bCs/>
        </w:rPr>
        <w:t>catálogo</w:t>
      </w:r>
      <w:proofErr w:type="spellEnd"/>
    </w:p>
    <w:p w:rsidR="00B20F55" w:rsidRDefault="00B20F55" w:rsidP="00B20F55">
      <w:pPr>
        <w:pStyle w:val="NormalWeb"/>
      </w:pPr>
      <w:r>
        <w:rPr>
          <w:rStyle w:val="Textoennegrita"/>
        </w:rPr>
        <w:t>Como:</w:t>
      </w:r>
      <w:r>
        <w:t xml:space="preserve"> usuario</w:t>
      </w:r>
      <w:r>
        <w:br/>
      </w:r>
      <w:r>
        <w:rPr>
          <w:rStyle w:val="Textoennegrita"/>
        </w:rPr>
        <w:t>Quiero:</w:t>
      </w:r>
      <w:r>
        <w:t xml:space="preserve"> ver productos más pedidos y categorías</w:t>
      </w:r>
      <w:r>
        <w:br/>
      </w:r>
      <w:r>
        <w:rPr>
          <w:rStyle w:val="Textoennegrita"/>
        </w:rPr>
        <w:t>Para:</w:t>
      </w:r>
      <w:r>
        <w:t xml:space="preserve"> encontrar fácilmente lo que necesito comprar</w:t>
      </w:r>
    </w:p>
    <w:p w:rsidR="00B20F55" w:rsidRDefault="00B20F55" w:rsidP="00B20F55">
      <w:pPr>
        <w:pStyle w:val="NormalWeb"/>
      </w:pPr>
      <w:r>
        <w:rPr>
          <w:rStyle w:val="Textoennegrita"/>
        </w:rPr>
        <w:t>Prioridad:</w:t>
      </w:r>
      <w:r>
        <w:t xml:space="preserve"> Alta</w:t>
      </w:r>
      <w:r>
        <w:br/>
      </w:r>
      <w:r>
        <w:rPr>
          <w:rStyle w:val="Textoennegrita"/>
        </w:rPr>
        <w:t>RF Relacionado:</w:t>
      </w:r>
      <w:r>
        <w:t xml:space="preserve"> RF-03</w:t>
      </w:r>
    </w:p>
    <w:p w:rsidR="00B20F55" w:rsidRDefault="00B20F55" w:rsidP="00B20F55">
      <w:pPr>
        <w:pStyle w:val="Ttulo3"/>
      </w:pPr>
      <w:proofErr w:type="spellStart"/>
      <w:r>
        <w:rPr>
          <w:rStyle w:val="Textoennegrita"/>
          <w:b/>
          <w:bCs/>
        </w:rPr>
        <w:t>Criterios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aceptación</w:t>
      </w:r>
      <w:proofErr w:type="spellEnd"/>
      <w:r>
        <w:rPr>
          <w:rStyle w:val="Textoennegrita"/>
          <w:b/>
          <w:bCs/>
        </w:rPr>
        <w:t xml:space="preserve"> (Gherkin)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Mostrar productos destacados</w:t>
      </w:r>
      <w:r>
        <w:br/>
        <w:t>Dado que ingreso al inicio</w:t>
      </w:r>
      <w:r>
        <w:br/>
        <w:t>Entonces el sistema muestra la sección “Productos más pedidos”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Mostrar catálogo</w:t>
      </w:r>
      <w:r>
        <w:br/>
        <w:t>Cuando presiono el botón “Ver productos”</w:t>
      </w:r>
      <w:r>
        <w:br/>
        <w:t>Entonces se muestran todas las categorías disponibles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Catálogo vacío</w:t>
      </w:r>
      <w:r>
        <w:br/>
        <w:t>Si no hay productos registrados</w:t>
      </w:r>
      <w:r>
        <w:br/>
        <w:t>Debe mostrarse el mensaje “No hay productos disponibles”</w:t>
      </w:r>
    </w:p>
    <w:p w:rsidR="00B20F55" w:rsidRDefault="00B20F55" w:rsidP="00B20F55">
      <w:r>
        <w:pict>
          <v:rect id="_x0000_i1027" style="width:0;height:1.5pt" o:hralign="center" o:hrstd="t" o:hr="t" fillcolor="#a0a0a0" stroked="f"/>
        </w:pict>
      </w:r>
    </w:p>
    <w:p w:rsidR="00B20F55" w:rsidRDefault="00B20F55" w:rsidP="00B20F55">
      <w:pPr>
        <w:pStyle w:val="Ttulo1"/>
      </w:pPr>
      <w:r>
        <w:rPr>
          <w:rStyle w:val="Textoennegrita"/>
          <w:b/>
          <w:bCs/>
        </w:rPr>
        <w:t xml:space="preserve">HU04 – </w:t>
      </w:r>
      <w:proofErr w:type="spellStart"/>
      <w:r>
        <w:rPr>
          <w:rStyle w:val="Textoennegrita"/>
          <w:b/>
          <w:bCs/>
        </w:rPr>
        <w:t>Agregar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productos</w:t>
      </w:r>
      <w:proofErr w:type="spellEnd"/>
      <w:r>
        <w:rPr>
          <w:rStyle w:val="Textoennegrita"/>
          <w:b/>
          <w:bCs/>
        </w:rPr>
        <w:t xml:space="preserve"> al </w:t>
      </w:r>
      <w:proofErr w:type="spellStart"/>
      <w:r>
        <w:rPr>
          <w:rStyle w:val="Textoennegrita"/>
          <w:b/>
          <w:bCs/>
        </w:rPr>
        <w:t>carrito</w:t>
      </w:r>
      <w:proofErr w:type="spellEnd"/>
    </w:p>
    <w:p w:rsidR="00B20F55" w:rsidRDefault="00B20F55" w:rsidP="00B20F55">
      <w:pPr>
        <w:pStyle w:val="NormalWeb"/>
      </w:pPr>
      <w:r>
        <w:rPr>
          <w:rStyle w:val="Textoennegrita"/>
        </w:rPr>
        <w:t>Como:</w:t>
      </w:r>
      <w:r>
        <w:t xml:space="preserve"> usuario</w:t>
      </w:r>
      <w:r>
        <w:br/>
      </w:r>
      <w:r>
        <w:rPr>
          <w:rStyle w:val="Textoennegrita"/>
        </w:rPr>
        <w:t>Quiero:</w:t>
      </w:r>
      <w:r>
        <w:t xml:space="preserve"> agregar productos al carrito seleccionando cantidad</w:t>
      </w:r>
      <w:r>
        <w:br/>
      </w:r>
      <w:r>
        <w:rPr>
          <w:rStyle w:val="Textoennegrita"/>
        </w:rPr>
        <w:t>Para:</w:t>
      </w:r>
      <w:r>
        <w:t xml:space="preserve"> preparar mi pedido de forma rápida</w:t>
      </w:r>
    </w:p>
    <w:p w:rsidR="00B20F55" w:rsidRDefault="00B20F55" w:rsidP="00B20F55">
      <w:pPr>
        <w:pStyle w:val="NormalWeb"/>
      </w:pPr>
      <w:r>
        <w:rPr>
          <w:rStyle w:val="Textoennegrita"/>
        </w:rPr>
        <w:t>Prioridad:</w:t>
      </w:r>
      <w:r>
        <w:t xml:space="preserve"> Alta</w:t>
      </w:r>
      <w:r>
        <w:br/>
      </w:r>
      <w:r>
        <w:rPr>
          <w:rStyle w:val="Textoennegrita"/>
        </w:rPr>
        <w:t>RF Relacionado:</w:t>
      </w:r>
      <w:r>
        <w:t xml:space="preserve"> RF-04</w:t>
      </w:r>
    </w:p>
    <w:p w:rsidR="00B20F55" w:rsidRDefault="00B20F55" w:rsidP="00B20F55">
      <w:pPr>
        <w:pStyle w:val="Ttulo3"/>
      </w:pPr>
      <w:proofErr w:type="spellStart"/>
      <w:r>
        <w:rPr>
          <w:rStyle w:val="Textoennegrita"/>
          <w:b/>
          <w:bCs/>
        </w:rPr>
        <w:lastRenderedPageBreak/>
        <w:t>Criterios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aceptación</w:t>
      </w:r>
      <w:proofErr w:type="spellEnd"/>
      <w:r>
        <w:rPr>
          <w:rStyle w:val="Textoennegrita"/>
          <w:b/>
          <w:bCs/>
        </w:rPr>
        <w:t xml:space="preserve"> (Gherkin)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Agregar producto</w:t>
      </w:r>
      <w:r>
        <w:br/>
        <w:t>Dado que estoy viendo un producto</w:t>
      </w:r>
      <w:r>
        <w:br/>
        <w:t>Cuando selecciono una cantidad entre 1 y 5</w:t>
      </w:r>
      <w:r>
        <w:br/>
        <w:t>Y presiono “Agregar al carrito”</w:t>
      </w:r>
      <w:r>
        <w:br/>
        <w:t>Entonces el producto se agrega correctamente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Stock insuficiente</w:t>
      </w:r>
      <w:r>
        <w:br/>
        <w:t>Dado que un producto no tiene stock</w:t>
      </w:r>
      <w:r>
        <w:br/>
        <w:t>Cuando intento agregarlo</w:t>
      </w:r>
      <w:r>
        <w:br/>
        <w:t>Entonces el sistema muestra “Este producto no está disponible”</w:t>
      </w:r>
    </w:p>
    <w:p w:rsidR="00B20F55" w:rsidRDefault="00B20F55" w:rsidP="00B20F55">
      <w:r>
        <w:pict>
          <v:rect id="_x0000_i1028" style="width:0;height:1.5pt" o:hralign="center" o:hrstd="t" o:hr="t" fillcolor="#a0a0a0" stroked="f"/>
        </w:pict>
      </w:r>
    </w:p>
    <w:p w:rsidR="00B20F55" w:rsidRDefault="00B20F55" w:rsidP="00B20F55">
      <w:pPr>
        <w:pStyle w:val="Ttulo1"/>
      </w:pPr>
      <w:r>
        <w:rPr>
          <w:rStyle w:val="Textoennegrita"/>
          <w:b/>
          <w:bCs/>
        </w:rPr>
        <w:t xml:space="preserve">HU05 – </w:t>
      </w:r>
      <w:proofErr w:type="spellStart"/>
      <w:r>
        <w:rPr>
          <w:rStyle w:val="Textoennegrita"/>
          <w:b/>
          <w:bCs/>
        </w:rPr>
        <w:t>Realizar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pedido</w:t>
      </w:r>
      <w:proofErr w:type="spellEnd"/>
    </w:p>
    <w:p w:rsidR="00B20F55" w:rsidRDefault="00B20F55" w:rsidP="00B20F55">
      <w:pPr>
        <w:pStyle w:val="NormalWeb"/>
      </w:pPr>
      <w:r>
        <w:rPr>
          <w:rStyle w:val="Textoennegrita"/>
        </w:rPr>
        <w:t>Como:</w:t>
      </w:r>
      <w:r>
        <w:t xml:space="preserve"> usuario</w:t>
      </w:r>
      <w:r>
        <w:br/>
      </w:r>
      <w:r>
        <w:rPr>
          <w:rStyle w:val="Textoennegrita"/>
        </w:rPr>
        <w:t>Quiero:</w:t>
      </w:r>
      <w:r>
        <w:t xml:space="preserve"> ingresar mi dirección y confirmar mi pedido</w:t>
      </w:r>
      <w:r>
        <w:br/>
      </w:r>
      <w:r>
        <w:rPr>
          <w:rStyle w:val="Textoennegrita"/>
        </w:rPr>
        <w:t>Para:</w:t>
      </w:r>
      <w:r>
        <w:t xml:space="preserve"> recibir mis productos en mi domicilio</w:t>
      </w:r>
    </w:p>
    <w:p w:rsidR="00B20F55" w:rsidRDefault="00B20F55" w:rsidP="00B20F55">
      <w:pPr>
        <w:pStyle w:val="NormalWeb"/>
      </w:pPr>
      <w:r>
        <w:rPr>
          <w:rStyle w:val="Textoennegrita"/>
        </w:rPr>
        <w:t>Prioridad:</w:t>
      </w:r>
      <w:r>
        <w:t xml:space="preserve"> Alta</w:t>
      </w:r>
      <w:r>
        <w:br/>
      </w:r>
      <w:r>
        <w:rPr>
          <w:rStyle w:val="Textoennegrita"/>
        </w:rPr>
        <w:t>RF Relacionado:</w:t>
      </w:r>
      <w:r>
        <w:t xml:space="preserve"> RF-05</w:t>
      </w:r>
    </w:p>
    <w:p w:rsidR="00B20F55" w:rsidRDefault="00B20F55" w:rsidP="00B20F55">
      <w:pPr>
        <w:pStyle w:val="Ttulo3"/>
      </w:pPr>
      <w:proofErr w:type="spellStart"/>
      <w:r>
        <w:rPr>
          <w:rStyle w:val="Textoennegrita"/>
          <w:b/>
          <w:bCs/>
        </w:rPr>
        <w:t>Criterios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aceptación</w:t>
      </w:r>
      <w:proofErr w:type="spellEnd"/>
      <w:r>
        <w:rPr>
          <w:rStyle w:val="Textoennegrita"/>
          <w:b/>
          <w:bCs/>
        </w:rPr>
        <w:t xml:space="preserve"> (Gherkin)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Pedido exitoso</w:t>
      </w:r>
      <w:r>
        <w:br/>
        <w:t>Dado que tengo productos en el carrito</w:t>
      </w:r>
      <w:r>
        <w:br/>
        <w:t>Y escribo una dirección válida</w:t>
      </w:r>
      <w:r>
        <w:br/>
        <w:t>Cuando confirmo el pedido</w:t>
      </w:r>
      <w:r>
        <w:br/>
        <w:t>Entonces el sistema registra la orden y muestra un mensaje de éxito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Dirección inválida</w:t>
      </w:r>
      <w:r>
        <w:br/>
        <w:t>Si la dirección está vacía</w:t>
      </w:r>
      <w:r>
        <w:br/>
        <w:t>Entonces el sistema muestra un mensaje indicando el error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Carrito vacío</w:t>
      </w:r>
      <w:r>
        <w:br/>
        <w:t>Si el carrito no contiene productos</w:t>
      </w:r>
      <w:r>
        <w:br/>
        <w:t>Entonces el sistema no permite confirmar el pedido</w:t>
      </w:r>
    </w:p>
    <w:p w:rsidR="00B20F55" w:rsidRDefault="00B20F55" w:rsidP="00B20F55">
      <w:r>
        <w:pict>
          <v:rect id="_x0000_i1029" style="width:0;height:1.5pt" o:hralign="center" o:hrstd="t" o:hr="t" fillcolor="#a0a0a0" stroked="f"/>
        </w:pict>
      </w:r>
    </w:p>
    <w:p w:rsidR="00B20F55" w:rsidRDefault="00B20F55" w:rsidP="00B20F55">
      <w:pPr>
        <w:pStyle w:val="Ttulo1"/>
      </w:pPr>
      <w:r>
        <w:rPr>
          <w:rStyle w:val="Textoennegrita"/>
          <w:b/>
          <w:bCs/>
        </w:rPr>
        <w:lastRenderedPageBreak/>
        <w:t xml:space="preserve">HU06 – </w:t>
      </w:r>
      <w:proofErr w:type="spellStart"/>
      <w:r>
        <w:rPr>
          <w:rStyle w:val="Textoennegrita"/>
          <w:b/>
          <w:bCs/>
        </w:rPr>
        <w:t>Iniciar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Sesión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Administrador</w:t>
      </w:r>
      <w:proofErr w:type="spellEnd"/>
    </w:p>
    <w:p w:rsidR="00B20F55" w:rsidRDefault="00B20F55" w:rsidP="00B20F55">
      <w:pPr>
        <w:pStyle w:val="NormalWeb"/>
      </w:pPr>
      <w:r>
        <w:rPr>
          <w:rStyle w:val="Textoennegrita"/>
        </w:rPr>
        <w:t>Como:</w:t>
      </w:r>
      <w:r>
        <w:t xml:space="preserve"> administrador</w:t>
      </w:r>
      <w:r>
        <w:br/>
      </w:r>
      <w:r>
        <w:rPr>
          <w:rStyle w:val="Textoennegrita"/>
        </w:rPr>
        <w:t>Quiero:</w:t>
      </w:r>
      <w:r>
        <w:t xml:space="preserve"> iniciar sesión con mis credenciales</w:t>
      </w:r>
      <w:r>
        <w:br/>
      </w:r>
      <w:r>
        <w:rPr>
          <w:rStyle w:val="Textoennegrita"/>
        </w:rPr>
        <w:t>Para:</w:t>
      </w:r>
      <w:r>
        <w:t xml:space="preserve"> gestionar inventario y pedidos</w:t>
      </w:r>
    </w:p>
    <w:p w:rsidR="00B20F55" w:rsidRDefault="00B20F55" w:rsidP="00B20F55">
      <w:pPr>
        <w:pStyle w:val="NormalWeb"/>
      </w:pPr>
      <w:r>
        <w:rPr>
          <w:rStyle w:val="Textoennegrita"/>
        </w:rPr>
        <w:t>Prioridad:</w:t>
      </w:r>
      <w:r>
        <w:t xml:space="preserve"> Alta</w:t>
      </w:r>
      <w:r>
        <w:br/>
      </w:r>
      <w:r>
        <w:rPr>
          <w:rStyle w:val="Textoennegrita"/>
        </w:rPr>
        <w:t>RF Relacionado:</w:t>
      </w:r>
      <w:r>
        <w:t xml:space="preserve"> RF-06</w:t>
      </w:r>
    </w:p>
    <w:p w:rsidR="00B20F55" w:rsidRDefault="00B20F55" w:rsidP="00B20F55">
      <w:pPr>
        <w:pStyle w:val="Ttulo3"/>
      </w:pPr>
      <w:proofErr w:type="spellStart"/>
      <w:r>
        <w:rPr>
          <w:rStyle w:val="Textoennegrita"/>
          <w:b/>
          <w:bCs/>
        </w:rPr>
        <w:t>Criterios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aceptación</w:t>
      </w:r>
      <w:proofErr w:type="spellEnd"/>
      <w:r>
        <w:rPr>
          <w:rStyle w:val="Textoennegrita"/>
          <w:b/>
          <w:bCs/>
        </w:rPr>
        <w:t xml:space="preserve"> (Gherkin)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Inicio válido</w:t>
      </w:r>
      <w:r>
        <w:br/>
        <w:t>Dado que ingreso credenciales correctas</w:t>
      </w:r>
      <w:r>
        <w:br/>
        <w:t>Entonces ingreso al panel administrativo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Credenciales incorrectas</w:t>
      </w:r>
      <w:r>
        <w:br/>
        <w:t>Si los datos no son válidos</w:t>
      </w:r>
      <w:r>
        <w:br/>
        <w:t>Entonces se muestra un mensaje de acceso denegado</w:t>
      </w:r>
    </w:p>
    <w:p w:rsidR="00B20F55" w:rsidRDefault="00B20F55" w:rsidP="00B20F55">
      <w:r>
        <w:pict>
          <v:rect id="_x0000_i1030" style="width:0;height:1.5pt" o:hralign="center" o:hrstd="t" o:hr="t" fillcolor="#a0a0a0" stroked="f"/>
        </w:pict>
      </w:r>
    </w:p>
    <w:p w:rsidR="00B20F55" w:rsidRDefault="00B20F55" w:rsidP="00B20F55">
      <w:pPr>
        <w:pStyle w:val="Ttulo1"/>
      </w:pPr>
      <w:r>
        <w:rPr>
          <w:rStyle w:val="Textoennegrita"/>
          <w:b/>
          <w:bCs/>
        </w:rPr>
        <w:t xml:space="preserve">HU07 – </w:t>
      </w:r>
      <w:proofErr w:type="spellStart"/>
      <w:r>
        <w:rPr>
          <w:rStyle w:val="Textoennegrita"/>
          <w:b/>
          <w:bCs/>
        </w:rPr>
        <w:t>Gestión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inventario</w:t>
      </w:r>
      <w:proofErr w:type="spellEnd"/>
      <w:r>
        <w:rPr>
          <w:rStyle w:val="Textoennegrita"/>
          <w:b/>
          <w:bCs/>
        </w:rPr>
        <w:t xml:space="preserve"> y </w:t>
      </w:r>
      <w:proofErr w:type="spellStart"/>
      <w:r>
        <w:rPr>
          <w:rStyle w:val="Textoennegrita"/>
          <w:b/>
          <w:bCs/>
        </w:rPr>
        <w:t>productos</w:t>
      </w:r>
      <w:proofErr w:type="spellEnd"/>
    </w:p>
    <w:p w:rsidR="00B20F55" w:rsidRDefault="00B20F55" w:rsidP="00B20F55">
      <w:pPr>
        <w:pStyle w:val="NormalWeb"/>
      </w:pPr>
      <w:r>
        <w:rPr>
          <w:rStyle w:val="Textoennegrita"/>
        </w:rPr>
        <w:t>Como:</w:t>
      </w:r>
      <w:r>
        <w:t xml:space="preserve"> administrador</w:t>
      </w:r>
      <w:r>
        <w:br/>
      </w:r>
      <w:r>
        <w:rPr>
          <w:rStyle w:val="Textoennegrita"/>
        </w:rPr>
        <w:t>Quiero:</w:t>
      </w:r>
      <w:r>
        <w:t xml:space="preserve"> agregar productos y ajustar el inventario</w:t>
      </w:r>
      <w:r>
        <w:br/>
      </w:r>
      <w:r>
        <w:rPr>
          <w:rStyle w:val="Textoennegrita"/>
        </w:rPr>
        <w:t>Para:</w:t>
      </w:r>
      <w:r>
        <w:t xml:space="preserve"> mantener actualizada la disponibilidad del catálogo</w:t>
      </w:r>
    </w:p>
    <w:p w:rsidR="00B20F55" w:rsidRDefault="00B20F55" w:rsidP="00B20F55">
      <w:pPr>
        <w:pStyle w:val="NormalWeb"/>
      </w:pPr>
      <w:r>
        <w:rPr>
          <w:rStyle w:val="Textoennegrita"/>
        </w:rPr>
        <w:t>Prioridad:</w:t>
      </w:r>
      <w:r>
        <w:t xml:space="preserve"> Alta</w:t>
      </w:r>
      <w:r>
        <w:br/>
      </w:r>
      <w:r>
        <w:rPr>
          <w:rStyle w:val="Textoennegrita"/>
        </w:rPr>
        <w:t>RF Relacionado:</w:t>
      </w:r>
      <w:r>
        <w:t xml:space="preserve"> RF-07, RF-08</w:t>
      </w:r>
    </w:p>
    <w:p w:rsidR="00B20F55" w:rsidRDefault="00B20F55" w:rsidP="00B20F55">
      <w:pPr>
        <w:pStyle w:val="Ttulo3"/>
      </w:pPr>
      <w:proofErr w:type="spellStart"/>
      <w:r>
        <w:rPr>
          <w:rStyle w:val="Textoennegrita"/>
          <w:b/>
          <w:bCs/>
        </w:rPr>
        <w:t>Criterios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aceptación</w:t>
      </w:r>
      <w:proofErr w:type="spellEnd"/>
      <w:r>
        <w:rPr>
          <w:rStyle w:val="Textoennegrita"/>
          <w:b/>
          <w:bCs/>
        </w:rPr>
        <w:t xml:space="preserve"> (Gherkin)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Agregar producto válido</w:t>
      </w:r>
      <w:r>
        <w:br/>
        <w:t>Dado que ingreso nombre, precio, descripción y stock</w:t>
      </w:r>
      <w:r>
        <w:br/>
        <w:t>Cuando confirmo</w:t>
      </w:r>
      <w:r>
        <w:br/>
        <w:t>Entonces el sistema registra el producto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Ajustar stock</w:t>
      </w:r>
      <w:r>
        <w:br/>
        <w:t>Dado que estoy en el inventario</w:t>
      </w:r>
      <w:r>
        <w:br/>
        <w:t>Cuando aumento o disminuyo las existencias</w:t>
      </w:r>
      <w:r>
        <w:br/>
        <w:t>Entonces el stock se actualiza correctamente</w:t>
      </w:r>
    </w:p>
    <w:p w:rsidR="00B20F55" w:rsidRDefault="00B20F55" w:rsidP="00B20F55">
      <w:pPr>
        <w:pStyle w:val="NormalWeb"/>
      </w:pPr>
      <w:r>
        <w:rPr>
          <w:rStyle w:val="Textoennegrita"/>
        </w:rPr>
        <w:lastRenderedPageBreak/>
        <w:t>Escenario: Stock negativo</w:t>
      </w:r>
      <w:r>
        <w:br/>
        <w:t>Si intento dejar el stock por debajo de 0</w:t>
      </w:r>
      <w:r>
        <w:br/>
        <w:t>Entonces el sistema no lo permite</w:t>
      </w:r>
    </w:p>
    <w:p w:rsidR="00B20F55" w:rsidRDefault="00B20F55" w:rsidP="00B20F55">
      <w:r>
        <w:pict>
          <v:rect id="_x0000_i1031" style="width:0;height:1.5pt" o:hralign="center" o:hrstd="t" o:hr="t" fillcolor="#a0a0a0" stroked="f"/>
        </w:pict>
      </w:r>
    </w:p>
    <w:p w:rsidR="00B20F55" w:rsidRDefault="00B20F55" w:rsidP="00B20F55">
      <w:pPr>
        <w:pStyle w:val="Ttulo1"/>
      </w:pPr>
      <w:r>
        <w:rPr>
          <w:rStyle w:val="Textoennegrita"/>
          <w:b/>
          <w:bCs/>
        </w:rPr>
        <w:t xml:space="preserve">HU08 – </w:t>
      </w:r>
      <w:proofErr w:type="spellStart"/>
      <w:r>
        <w:rPr>
          <w:rStyle w:val="Textoennegrita"/>
          <w:b/>
          <w:bCs/>
        </w:rPr>
        <w:t>Gestionar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pedidos</w:t>
      </w:r>
      <w:proofErr w:type="spellEnd"/>
    </w:p>
    <w:p w:rsidR="00B20F55" w:rsidRDefault="00B20F55" w:rsidP="00B20F55">
      <w:pPr>
        <w:pStyle w:val="NormalWeb"/>
      </w:pPr>
      <w:r>
        <w:rPr>
          <w:rStyle w:val="Textoennegrita"/>
        </w:rPr>
        <w:t>Como:</w:t>
      </w:r>
      <w:r>
        <w:t xml:space="preserve"> administrador</w:t>
      </w:r>
      <w:r>
        <w:br/>
      </w:r>
      <w:r>
        <w:rPr>
          <w:rStyle w:val="Textoennegrita"/>
        </w:rPr>
        <w:t>Quiero:</w:t>
      </w:r>
      <w:r>
        <w:t xml:space="preserve"> ver pedidos y marcar los enviados</w:t>
      </w:r>
      <w:r>
        <w:br/>
      </w:r>
      <w:r>
        <w:rPr>
          <w:rStyle w:val="Textoennegrita"/>
        </w:rPr>
        <w:t>Para:</w:t>
      </w:r>
      <w:r>
        <w:t xml:space="preserve"> completar el proceso de entrega</w:t>
      </w:r>
    </w:p>
    <w:p w:rsidR="00B20F55" w:rsidRDefault="00B20F55" w:rsidP="00B20F55">
      <w:pPr>
        <w:pStyle w:val="NormalWeb"/>
      </w:pPr>
      <w:r>
        <w:rPr>
          <w:rStyle w:val="Textoennegrita"/>
        </w:rPr>
        <w:t>Prioridad:</w:t>
      </w:r>
      <w:r>
        <w:t xml:space="preserve"> Alta</w:t>
      </w:r>
      <w:r>
        <w:br/>
      </w:r>
      <w:r>
        <w:rPr>
          <w:rStyle w:val="Textoennegrita"/>
        </w:rPr>
        <w:t>RF Relacionado:</w:t>
      </w:r>
      <w:r>
        <w:t xml:space="preserve"> RF-09</w:t>
      </w:r>
    </w:p>
    <w:p w:rsidR="00B20F55" w:rsidRDefault="00B20F55" w:rsidP="00B20F55">
      <w:pPr>
        <w:pStyle w:val="Ttulo3"/>
      </w:pPr>
      <w:proofErr w:type="spellStart"/>
      <w:r>
        <w:rPr>
          <w:rStyle w:val="Textoennegrita"/>
          <w:b/>
          <w:bCs/>
        </w:rPr>
        <w:t>Criterios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aceptación</w:t>
      </w:r>
      <w:proofErr w:type="spellEnd"/>
      <w:r>
        <w:rPr>
          <w:rStyle w:val="Textoennegrita"/>
          <w:b/>
          <w:bCs/>
        </w:rPr>
        <w:t xml:space="preserve"> (Gherkin)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Visualizar pedido</w:t>
      </w:r>
      <w:r>
        <w:br/>
        <w:t>Dado que entro al módulo de pedidos</w:t>
      </w:r>
      <w:r>
        <w:br/>
        <w:t>Cuando selecciono un pedido</w:t>
      </w:r>
      <w:r>
        <w:br/>
        <w:t>Entonces veo los detalles completos</w:t>
      </w:r>
    </w:p>
    <w:p w:rsidR="00B20F55" w:rsidRDefault="00B20F55" w:rsidP="00B20F55">
      <w:pPr>
        <w:pStyle w:val="NormalWeb"/>
      </w:pPr>
      <w:r>
        <w:rPr>
          <w:rStyle w:val="Textoennegrita"/>
        </w:rPr>
        <w:t>Escenario: Marcar como enviado</w:t>
      </w:r>
      <w:r>
        <w:br/>
        <w:t>Dado un pedido pendiente</w:t>
      </w:r>
      <w:r>
        <w:br/>
        <w:t>Cuando presiono “Marcar como enviado”</w:t>
      </w:r>
      <w:r>
        <w:br/>
        <w:t>Entonces el estado cambia a “Enviado”</w:t>
      </w:r>
      <w:bookmarkStart w:id="0" w:name="_GoBack"/>
      <w:bookmarkEnd w:id="0"/>
    </w:p>
    <w:p w:rsidR="00A34570" w:rsidRDefault="00A34570">
      <w:pPr>
        <w:pStyle w:val="Ttulo1"/>
      </w:pPr>
    </w:p>
    <w:sectPr w:rsidR="00A345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1D45"/>
    <w:rsid w:val="0029639D"/>
    <w:rsid w:val="00326F90"/>
    <w:rsid w:val="00A34570"/>
    <w:rsid w:val="00AA1D8D"/>
    <w:rsid w:val="00B20F5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EF83D9F-0807-4770-82A5-9FAE8B2DA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20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17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C92F02-BA18-459B-B93A-594B319C3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715</Words>
  <Characters>3938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4644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Marin</cp:lastModifiedBy>
  <cp:revision>3</cp:revision>
  <dcterms:created xsi:type="dcterms:W3CDTF">2013-12-23T23:15:00Z</dcterms:created>
  <dcterms:modified xsi:type="dcterms:W3CDTF">2025-11-18T20:06:00Z</dcterms:modified>
  <cp:category/>
</cp:coreProperties>
</file>