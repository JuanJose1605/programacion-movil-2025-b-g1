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0F2" w:rsidRDefault="00536C31">
      <w:pPr>
        <w:pStyle w:val="Ttulo1"/>
      </w:pPr>
      <w:r>
        <w:t>Entregable principal — SRS (IEEE 830) – Siwentas</w:t>
      </w:r>
    </w:p>
    <w:p w:rsidR="00A65580" w:rsidRDefault="00A65580" w:rsidP="00A65580">
      <w:pPr>
        <w:pStyle w:val="Ttulo1"/>
      </w:pPr>
      <w:bookmarkStart w:id="0" w:name="_GoBack"/>
      <w:bookmarkEnd w:id="0"/>
    </w:p>
    <w:p w:rsidR="00A65580" w:rsidRDefault="00A65580" w:rsidP="00A65580">
      <w:pPr>
        <w:pStyle w:val="Ttulo1"/>
      </w:pPr>
      <w:r>
        <w:rPr>
          <w:rStyle w:val="Textoennegrita"/>
          <w:b/>
          <w:bCs/>
        </w:rPr>
        <w:t xml:space="preserve">1. </w:t>
      </w:r>
      <w:proofErr w:type="spellStart"/>
      <w:r>
        <w:rPr>
          <w:rStyle w:val="Textoennegrita"/>
          <w:b/>
          <w:bCs/>
        </w:rPr>
        <w:t>Introducción</w:t>
      </w:r>
      <w:proofErr w:type="spellEnd"/>
    </w:p>
    <w:p w:rsidR="00A65580" w:rsidRDefault="00A65580" w:rsidP="00A65580">
      <w:pPr>
        <w:pStyle w:val="Ttulo2"/>
      </w:pPr>
      <w:r>
        <w:rPr>
          <w:rStyle w:val="Textoennegrita"/>
          <w:b/>
          <w:bCs/>
        </w:rPr>
        <w:t xml:space="preserve">1.1 </w:t>
      </w:r>
      <w:proofErr w:type="spellStart"/>
      <w:r>
        <w:rPr>
          <w:rStyle w:val="Textoennegrita"/>
          <w:b/>
          <w:bCs/>
        </w:rPr>
        <w:t>Propósito</w:t>
      </w:r>
      <w:proofErr w:type="spellEnd"/>
    </w:p>
    <w:p w:rsidR="00A65580" w:rsidRDefault="00A65580" w:rsidP="00A65580">
      <w:pPr>
        <w:pStyle w:val="NormalWeb"/>
      </w:pPr>
      <w:r>
        <w:t xml:space="preserve">El presente documento describe de manera formal los requisitos del sistema </w:t>
      </w:r>
      <w:r>
        <w:rPr>
          <w:rStyle w:val="Textoennegrita"/>
        </w:rPr>
        <w:t>SIWVENTAS</w:t>
      </w:r>
      <w:r>
        <w:t>, una aplicación móvil enfocada en la compra de productos, la gestión de inventario y la administración de pedidos para emprendimientos locales.</w:t>
      </w:r>
      <w:r>
        <w:br/>
        <w:t>Este documento está dirigido a desarrolladores, evaluadores, docentes y cualquier persona involucrada en el análisis y diseño del sistema.</w:t>
      </w:r>
    </w:p>
    <w:p w:rsidR="00A65580" w:rsidRDefault="00A65580" w:rsidP="00A65580">
      <w:pPr>
        <w:pStyle w:val="Ttulo2"/>
      </w:pPr>
      <w:r>
        <w:rPr>
          <w:rStyle w:val="Textoennegrita"/>
          <w:b/>
          <w:bCs/>
        </w:rPr>
        <w:t xml:space="preserve">1.2 </w:t>
      </w:r>
      <w:proofErr w:type="spellStart"/>
      <w:r>
        <w:rPr>
          <w:rStyle w:val="Textoennegrita"/>
          <w:b/>
          <w:bCs/>
        </w:rPr>
        <w:t>Alcance</w:t>
      </w:r>
      <w:proofErr w:type="spellEnd"/>
    </w:p>
    <w:p w:rsidR="00A65580" w:rsidRDefault="00A65580" w:rsidP="00A65580">
      <w:pPr>
        <w:pStyle w:val="NormalWeb"/>
      </w:pPr>
      <w:r>
        <w:t>El sistema SIWVENTAS permitirá:</w:t>
      </w:r>
    </w:p>
    <w:p w:rsidR="00A65580" w:rsidRDefault="00A65580" w:rsidP="00A65580">
      <w:pPr>
        <w:pStyle w:val="Ttulo3"/>
      </w:pPr>
      <w:r>
        <w:rPr>
          <w:rStyle w:val="Textoennegrita"/>
          <w:b/>
          <w:bCs/>
        </w:rPr>
        <w:t xml:space="preserve">Para el </w:t>
      </w:r>
      <w:proofErr w:type="spellStart"/>
      <w:r>
        <w:rPr>
          <w:rStyle w:val="Textoennegrita"/>
          <w:b/>
          <w:bCs/>
        </w:rPr>
        <w:t>usuario</w:t>
      </w:r>
      <w:proofErr w:type="spellEnd"/>
      <w:r>
        <w:rPr>
          <w:rStyle w:val="Textoennegrita"/>
          <w:b/>
          <w:bCs/>
        </w:rPr>
        <w:t xml:space="preserve"> (</w:t>
      </w:r>
      <w:proofErr w:type="spellStart"/>
      <w:r>
        <w:rPr>
          <w:rStyle w:val="Textoennegrita"/>
          <w:b/>
          <w:bCs/>
        </w:rPr>
        <w:t>cliente</w:t>
      </w:r>
      <w:proofErr w:type="spellEnd"/>
      <w:r>
        <w:rPr>
          <w:rStyle w:val="Textoennegrita"/>
          <w:b/>
          <w:bCs/>
        </w:rPr>
        <w:t>)</w:t>
      </w:r>
    </w:p>
    <w:p w:rsidR="00A65580" w:rsidRDefault="00A65580" w:rsidP="00A65580">
      <w:pPr>
        <w:pStyle w:val="NormalWeb"/>
        <w:numPr>
          <w:ilvl w:val="0"/>
          <w:numId w:val="10"/>
        </w:numPr>
      </w:pPr>
      <w:r>
        <w:t>Crear una cuenta.</w:t>
      </w:r>
    </w:p>
    <w:p w:rsidR="00A65580" w:rsidRDefault="00A65580" w:rsidP="00A65580">
      <w:pPr>
        <w:pStyle w:val="NormalWeb"/>
        <w:numPr>
          <w:ilvl w:val="0"/>
          <w:numId w:val="10"/>
        </w:numPr>
      </w:pPr>
      <w:r>
        <w:t>Iniciar sesión.</w:t>
      </w:r>
    </w:p>
    <w:p w:rsidR="00A65580" w:rsidRDefault="00A65580" w:rsidP="00A65580">
      <w:pPr>
        <w:pStyle w:val="NormalWeb"/>
        <w:numPr>
          <w:ilvl w:val="0"/>
          <w:numId w:val="10"/>
        </w:numPr>
      </w:pPr>
      <w:r>
        <w:t>Visualizar productos más pedidos.</w:t>
      </w:r>
    </w:p>
    <w:p w:rsidR="00A65580" w:rsidRDefault="00A65580" w:rsidP="00A65580">
      <w:pPr>
        <w:pStyle w:val="NormalWeb"/>
        <w:numPr>
          <w:ilvl w:val="0"/>
          <w:numId w:val="10"/>
        </w:numPr>
      </w:pPr>
      <w:r>
        <w:t>Ver el catálogo completo.</w:t>
      </w:r>
    </w:p>
    <w:p w:rsidR="00A65580" w:rsidRDefault="00A65580" w:rsidP="00A65580">
      <w:pPr>
        <w:pStyle w:val="NormalWeb"/>
        <w:numPr>
          <w:ilvl w:val="0"/>
          <w:numId w:val="10"/>
        </w:numPr>
      </w:pPr>
      <w:r>
        <w:t>Revisar detalles del producto.</w:t>
      </w:r>
    </w:p>
    <w:p w:rsidR="00A65580" w:rsidRDefault="00A65580" w:rsidP="00A65580">
      <w:pPr>
        <w:pStyle w:val="NormalWeb"/>
        <w:numPr>
          <w:ilvl w:val="0"/>
          <w:numId w:val="10"/>
        </w:numPr>
      </w:pPr>
      <w:r>
        <w:t>Seleccionar cantidades (1–5).</w:t>
      </w:r>
    </w:p>
    <w:p w:rsidR="00A65580" w:rsidRDefault="00A65580" w:rsidP="00A65580">
      <w:pPr>
        <w:pStyle w:val="NormalWeb"/>
        <w:numPr>
          <w:ilvl w:val="0"/>
          <w:numId w:val="10"/>
        </w:numPr>
      </w:pPr>
      <w:r>
        <w:t>Agregar productos al carrito.</w:t>
      </w:r>
    </w:p>
    <w:p w:rsidR="00A65580" w:rsidRDefault="00A65580" w:rsidP="00A65580">
      <w:pPr>
        <w:pStyle w:val="NormalWeb"/>
        <w:numPr>
          <w:ilvl w:val="0"/>
          <w:numId w:val="10"/>
        </w:numPr>
      </w:pPr>
      <w:r>
        <w:t>Realizar pedidos indicando una dirección de entrega.</w:t>
      </w:r>
    </w:p>
    <w:p w:rsidR="00A65580" w:rsidRDefault="00A65580" w:rsidP="00A65580">
      <w:pPr>
        <w:pStyle w:val="Ttulo3"/>
      </w:pPr>
      <w:r>
        <w:rPr>
          <w:rStyle w:val="Textoennegrita"/>
          <w:b/>
          <w:bCs/>
        </w:rPr>
        <w:t xml:space="preserve">Para el </w:t>
      </w:r>
      <w:proofErr w:type="spellStart"/>
      <w:r>
        <w:rPr>
          <w:rStyle w:val="Textoennegrita"/>
          <w:b/>
          <w:bCs/>
        </w:rPr>
        <w:t>administrador</w:t>
      </w:r>
      <w:proofErr w:type="spellEnd"/>
    </w:p>
    <w:p w:rsidR="00A65580" w:rsidRDefault="00A65580" w:rsidP="00A65580">
      <w:pPr>
        <w:pStyle w:val="NormalWeb"/>
        <w:numPr>
          <w:ilvl w:val="0"/>
          <w:numId w:val="11"/>
        </w:numPr>
      </w:pPr>
      <w:r>
        <w:t>Iniciar sesión como administrador.</w:t>
      </w:r>
    </w:p>
    <w:p w:rsidR="00A65580" w:rsidRDefault="00A65580" w:rsidP="00A65580">
      <w:pPr>
        <w:pStyle w:val="NormalWeb"/>
        <w:numPr>
          <w:ilvl w:val="0"/>
          <w:numId w:val="11"/>
        </w:numPr>
      </w:pPr>
      <w:r>
        <w:t>Gestionar inventario agregando o reduciendo stock.</w:t>
      </w:r>
    </w:p>
    <w:p w:rsidR="00A65580" w:rsidRDefault="00A65580" w:rsidP="00A65580">
      <w:pPr>
        <w:pStyle w:val="NormalWeb"/>
        <w:numPr>
          <w:ilvl w:val="0"/>
          <w:numId w:val="11"/>
        </w:numPr>
      </w:pPr>
      <w:r>
        <w:t>Agregar nuevos productos al sistema.</w:t>
      </w:r>
    </w:p>
    <w:p w:rsidR="00A65580" w:rsidRDefault="00A65580" w:rsidP="00A65580">
      <w:pPr>
        <w:pStyle w:val="NormalWeb"/>
        <w:numPr>
          <w:ilvl w:val="0"/>
          <w:numId w:val="11"/>
        </w:numPr>
      </w:pPr>
      <w:r>
        <w:t>Ver pedidos generados por usuarios.</w:t>
      </w:r>
    </w:p>
    <w:p w:rsidR="00A65580" w:rsidRDefault="00A65580" w:rsidP="00A65580">
      <w:pPr>
        <w:pStyle w:val="NormalWeb"/>
        <w:numPr>
          <w:ilvl w:val="0"/>
          <w:numId w:val="11"/>
        </w:numPr>
      </w:pPr>
      <w:r>
        <w:t>Marcar pedidos como enviados.</w:t>
      </w:r>
    </w:p>
    <w:p w:rsidR="00A65580" w:rsidRDefault="00A65580" w:rsidP="00A65580">
      <w:pPr>
        <w:pStyle w:val="Ttulo2"/>
      </w:pPr>
      <w:r>
        <w:rPr>
          <w:rStyle w:val="Textoennegrita"/>
          <w:b/>
          <w:bCs/>
        </w:rPr>
        <w:t xml:space="preserve">1.3 </w:t>
      </w:r>
      <w:proofErr w:type="spellStart"/>
      <w:r>
        <w:rPr>
          <w:rStyle w:val="Textoennegrita"/>
          <w:b/>
          <w:bCs/>
        </w:rPr>
        <w:t>Definiciones</w:t>
      </w:r>
      <w:proofErr w:type="spellEnd"/>
    </w:p>
    <w:p w:rsidR="00A65580" w:rsidRDefault="00A65580" w:rsidP="00A65580">
      <w:pPr>
        <w:pStyle w:val="NormalWeb"/>
        <w:numPr>
          <w:ilvl w:val="0"/>
          <w:numId w:val="12"/>
        </w:numPr>
      </w:pPr>
      <w:r>
        <w:rPr>
          <w:rStyle w:val="Textoennegrita"/>
        </w:rPr>
        <w:t>Usuario/Cliente:</w:t>
      </w:r>
      <w:r>
        <w:t xml:space="preserve"> Persona que utiliza la aplicación para comprar.</w:t>
      </w:r>
    </w:p>
    <w:p w:rsidR="00A65580" w:rsidRDefault="00A65580" w:rsidP="00A65580">
      <w:pPr>
        <w:pStyle w:val="NormalWeb"/>
        <w:numPr>
          <w:ilvl w:val="0"/>
          <w:numId w:val="12"/>
        </w:numPr>
      </w:pPr>
      <w:r>
        <w:rPr>
          <w:rStyle w:val="Textoennegrita"/>
        </w:rPr>
        <w:t>Administrador:</w:t>
      </w:r>
      <w:r>
        <w:t xml:space="preserve"> Usuario con permisos especiales de gestión.</w:t>
      </w:r>
    </w:p>
    <w:p w:rsidR="00A65580" w:rsidRDefault="00A65580" w:rsidP="00A65580">
      <w:pPr>
        <w:pStyle w:val="NormalWeb"/>
        <w:numPr>
          <w:ilvl w:val="0"/>
          <w:numId w:val="12"/>
        </w:numPr>
      </w:pPr>
      <w:r>
        <w:rPr>
          <w:rStyle w:val="Textoennegrita"/>
        </w:rPr>
        <w:lastRenderedPageBreak/>
        <w:t>Inventario:</w:t>
      </w:r>
      <w:r>
        <w:t xml:space="preserve"> Registro de productos disponibles y su stock.</w:t>
      </w:r>
    </w:p>
    <w:p w:rsidR="00A65580" w:rsidRDefault="00A65580" w:rsidP="00A65580">
      <w:pPr>
        <w:pStyle w:val="NormalWeb"/>
        <w:numPr>
          <w:ilvl w:val="0"/>
          <w:numId w:val="12"/>
        </w:numPr>
      </w:pPr>
      <w:r>
        <w:rPr>
          <w:rStyle w:val="Textoennegrita"/>
        </w:rPr>
        <w:t>Carrito:</w:t>
      </w:r>
      <w:r>
        <w:t xml:space="preserve"> Contenedor temporal donde el usuario almacena productos antes de comprar.</w:t>
      </w:r>
    </w:p>
    <w:p w:rsidR="00A65580" w:rsidRDefault="00A65580" w:rsidP="00A65580">
      <w:pPr>
        <w:pStyle w:val="NormalWeb"/>
        <w:numPr>
          <w:ilvl w:val="0"/>
          <w:numId w:val="12"/>
        </w:numPr>
      </w:pPr>
      <w:r>
        <w:rPr>
          <w:rStyle w:val="Textoennegrita"/>
        </w:rPr>
        <w:t>Pedido:</w:t>
      </w:r>
      <w:r>
        <w:t xml:space="preserve"> Solicitud generada cuando el usuario confirma una compra.</w:t>
      </w:r>
    </w:p>
    <w:p w:rsidR="00A65580" w:rsidRDefault="00A65580" w:rsidP="00A65580">
      <w:pPr>
        <w:pStyle w:val="Ttulo2"/>
      </w:pPr>
      <w:r>
        <w:rPr>
          <w:rStyle w:val="Textoennegrita"/>
          <w:b/>
          <w:bCs/>
        </w:rPr>
        <w:t xml:space="preserve">1.4 </w:t>
      </w:r>
      <w:proofErr w:type="spellStart"/>
      <w:r>
        <w:rPr>
          <w:rStyle w:val="Textoennegrita"/>
          <w:b/>
          <w:bCs/>
        </w:rPr>
        <w:t>Referencias</w:t>
      </w:r>
      <w:proofErr w:type="spellEnd"/>
    </w:p>
    <w:p w:rsidR="00A65580" w:rsidRDefault="00A65580" w:rsidP="00A65580">
      <w:pPr>
        <w:pStyle w:val="NormalWeb"/>
        <w:numPr>
          <w:ilvl w:val="0"/>
          <w:numId w:val="13"/>
        </w:numPr>
      </w:pPr>
      <w:r>
        <w:t>IEEE 830 – Especificación de requisitos de software.</w:t>
      </w:r>
    </w:p>
    <w:p w:rsidR="00A65580" w:rsidRDefault="00A65580" w:rsidP="00A65580">
      <w:pPr>
        <w:pStyle w:val="NormalWeb"/>
        <w:numPr>
          <w:ilvl w:val="0"/>
          <w:numId w:val="13"/>
        </w:numPr>
      </w:pPr>
      <w:r>
        <w:t xml:space="preserve">Documentación oficial de </w:t>
      </w:r>
      <w:proofErr w:type="spellStart"/>
      <w:r>
        <w:t>Ionic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NestJS</w:t>
      </w:r>
      <w:proofErr w:type="spellEnd"/>
      <w:r>
        <w:t xml:space="preserve">, Prisma y </w:t>
      </w:r>
      <w:proofErr w:type="spellStart"/>
      <w:r>
        <w:t>PostgreSQL</w:t>
      </w:r>
      <w:proofErr w:type="spellEnd"/>
      <w:r>
        <w:t>.</w:t>
      </w:r>
    </w:p>
    <w:p w:rsidR="00A65580" w:rsidRDefault="00A65580" w:rsidP="00A65580">
      <w:pPr>
        <w:pStyle w:val="Ttulo2"/>
      </w:pPr>
      <w:r>
        <w:rPr>
          <w:rStyle w:val="Textoennegrita"/>
          <w:b/>
          <w:bCs/>
        </w:rPr>
        <w:t xml:space="preserve">1.5 </w:t>
      </w:r>
      <w:proofErr w:type="spellStart"/>
      <w:r>
        <w:rPr>
          <w:rStyle w:val="Textoennegrita"/>
          <w:b/>
          <w:bCs/>
        </w:rPr>
        <w:t>Organización</w:t>
      </w:r>
      <w:proofErr w:type="spellEnd"/>
      <w:r>
        <w:rPr>
          <w:rStyle w:val="Textoennegrita"/>
          <w:b/>
          <w:bCs/>
        </w:rPr>
        <w:t xml:space="preserve"> del </w:t>
      </w:r>
      <w:proofErr w:type="spellStart"/>
      <w:r>
        <w:rPr>
          <w:rStyle w:val="Textoennegrita"/>
          <w:b/>
          <w:bCs/>
        </w:rPr>
        <w:t>documento</w:t>
      </w:r>
      <w:proofErr w:type="spellEnd"/>
    </w:p>
    <w:p w:rsidR="00A65580" w:rsidRDefault="00A65580" w:rsidP="00A65580">
      <w:pPr>
        <w:pStyle w:val="NormalWeb"/>
      </w:pPr>
      <w:r>
        <w:t>La estructura del documento incluye:</w:t>
      </w:r>
    </w:p>
    <w:p w:rsidR="00A65580" w:rsidRDefault="00A65580" w:rsidP="00A65580">
      <w:pPr>
        <w:pStyle w:val="NormalWeb"/>
        <w:numPr>
          <w:ilvl w:val="0"/>
          <w:numId w:val="14"/>
        </w:numPr>
      </w:pPr>
      <w:r>
        <w:t>Introducción</w:t>
      </w:r>
    </w:p>
    <w:p w:rsidR="00A65580" w:rsidRDefault="00A65580" w:rsidP="00A65580">
      <w:pPr>
        <w:pStyle w:val="NormalWeb"/>
        <w:numPr>
          <w:ilvl w:val="0"/>
          <w:numId w:val="14"/>
        </w:numPr>
      </w:pPr>
      <w:r>
        <w:t>Descripción general del sistema</w:t>
      </w:r>
    </w:p>
    <w:p w:rsidR="00A65580" w:rsidRDefault="00A65580" w:rsidP="00A65580">
      <w:pPr>
        <w:pStyle w:val="NormalWeb"/>
        <w:numPr>
          <w:ilvl w:val="0"/>
          <w:numId w:val="14"/>
        </w:numPr>
      </w:pPr>
      <w:r>
        <w:t>Requisitos funcionales</w:t>
      </w:r>
    </w:p>
    <w:p w:rsidR="00A65580" w:rsidRDefault="00A65580" w:rsidP="00A65580">
      <w:pPr>
        <w:pStyle w:val="NormalWeb"/>
        <w:numPr>
          <w:ilvl w:val="0"/>
          <w:numId w:val="14"/>
        </w:numPr>
      </w:pPr>
      <w:r>
        <w:t>Requisitos no funcionales</w:t>
      </w:r>
    </w:p>
    <w:p w:rsidR="00A65580" w:rsidRDefault="00A65580" w:rsidP="00A65580">
      <w:pPr>
        <w:pStyle w:val="NormalWeb"/>
        <w:numPr>
          <w:ilvl w:val="0"/>
          <w:numId w:val="14"/>
        </w:numPr>
      </w:pPr>
      <w:r>
        <w:t>Diagramas del sistema</w:t>
      </w:r>
    </w:p>
    <w:p w:rsidR="00A65580" w:rsidRDefault="00A65580" w:rsidP="00A65580">
      <w:r>
        <w:pict>
          <v:rect id="_x0000_i1025" style="width:0;height:1.5pt" o:hralign="center" o:hrstd="t" o:hr="t" fillcolor="#a0a0a0" stroked="f"/>
        </w:pict>
      </w:r>
    </w:p>
    <w:p w:rsidR="00A65580" w:rsidRDefault="00A65580" w:rsidP="00A65580">
      <w:pPr>
        <w:pStyle w:val="Ttulo1"/>
      </w:pPr>
      <w:r>
        <w:rPr>
          <w:rStyle w:val="Textoennegrita"/>
          <w:b/>
          <w:bCs/>
        </w:rPr>
        <w:t xml:space="preserve">2. </w:t>
      </w:r>
      <w:proofErr w:type="spellStart"/>
      <w:r>
        <w:rPr>
          <w:rStyle w:val="Textoennegrita"/>
          <w:b/>
          <w:bCs/>
        </w:rPr>
        <w:t>Descripción</w:t>
      </w:r>
      <w:proofErr w:type="spellEnd"/>
      <w:r>
        <w:rPr>
          <w:rStyle w:val="Textoennegrita"/>
          <w:b/>
          <w:bCs/>
        </w:rPr>
        <w:t xml:space="preserve"> General</w:t>
      </w:r>
    </w:p>
    <w:p w:rsidR="00A65580" w:rsidRDefault="00A65580" w:rsidP="00A65580">
      <w:pPr>
        <w:pStyle w:val="Ttulo2"/>
      </w:pPr>
      <w:r>
        <w:rPr>
          <w:rStyle w:val="Textoennegrita"/>
          <w:b/>
          <w:bCs/>
        </w:rPr>
        <w:t xml:space="preserve">2.1 </w:t>
      </w:r>
      <w:proofErr w:type="spellStart"/>
      <w:r>
        <w:rPr>
          <w:rStyle w:val="Textoennegrita"/>
          <w:b/>
          <w:bCs/>
        </w:rPr>
        <w:t>Perspectiva</w:t>
      </w:r>
      <w:proofErr w:type="spellEnd"/>
      <w:r>
        <w:rPr>
          <w:rStyle w:val="Textoennegrita"/>
          <w:b/>
          <w:bCs/>
        </w:rPr>
        <w:t xml:space="preserve"> del </w:t>
      </w:r>
      <w:proofErr w:type="spellStart"/>
      <w:r>
        <w:rPr>
          <w:rStyle w:val="Textoennegrita"/>
          <w:b/>
          <w:bCs/>
        </w:rPr>
        <w:t>sistema</w:t>
      </w:r>
      <w:proofErr w:type="spellEnd"/>
    </w:p>
    <w:p w:rsidR="00A65580" w:rsidRDefault="00A65580" w:rsidP="00A65580">
      <w:pPr>
        <w:pStyle w:val="NormalWeb"/>
      </w:pPr>
      <w:r>
        <w:t>SIWVENTAS utiliza una arquitectura cliente-servidor.</w:t>
      </w:r>
      <w:r>
        <w:br/>
        <w:t xml:space="preserve">El </w:t>
      </w:r>
      <w:proofErr w:type="spellStart"/>
      <w:r>
        <w:rPr>
          <w:rStyle w:val="Textoennegrita"/>
        </w:rPr>
        <w:t>frontend</w:t>
      </w:r>
      <w:proofErr w:type="spellEnd"/>
      <w:r>
        <w:t xml:space="preserve"> fue construido en </w:t>
      </w:r>
      <w:proofErr w:type="spellStart"/>
      <w:r>
        <w:rPr>
          <w:rStyle w:val="nfasis"/>
          <w:rFonts w:eastAsiaTheme="majorEastAsia"/>
        </w:rPr>
        <w:t>Ionic</w:t>
      </w:r>
      <w:proofErr w:type="spellEnd"/>
      <w:r>
        <w:rPr>
          <w:rStyle w:val="nfasis"/>
          <w:rFonts w:eastAsiaTheme="majorEastAsia"/>
        </w:rPr>
        <w:t xml:space="preserve"> + </w:t>
      </w:r>
      <w:proofErr w:type="spellStart"/>
      <w:r>
        <w:rPr>
          <w:rStyle w:val="nfasis"/>
          <w:rFonts w:eastAsiaTheme="majorEastAsia"/>
        </w:rPr>
        <w:t>React</w:t>
      </w:r>
      <w:proofErr w:type="spellEnd"/>
      <w:r>
        <w:t xml:space="preserve"> y el </w:t>
      </w:r>
      <w:proofErr w:type="spellStart"/>
      <w:r>
        <w:rPr>
          <w:rStyle w:val="Textoennegrita"/>
        </w:rPr>
        <w:t>backend</w:t>
      </w:r>
      <w:proofErr w:type="spellEnd"/>
      <w:r>
        <w:t xml:space="preserve"> en </w:t>
      </w:r>
      <w:proofErr w:type="spellStart"/>
      <w:r>
        <w:rPr>
          <w:rStyle w:val="nfasis"/>
          <w:rFonts w:eastAsiaTheme="majorEastAsia"/>
        </w:rPr>
        <w:t>NestJS</w:t>
      </w:r>
      <w:proofErr w:type="spellEnd"/>
      <w:r>
        <w:t xml:space="preserve"> con </w:t>
      </w:r>
      <w:r>
        <w:rPr>
          <w:rStyle w:val="nfasis"/>
          <w:rFonts w:eastAsiaTheme="majorEastAsia"/>
        </w:rPr>
        <w:t>Prisma</w:t>
      </w:r>
      <w:r>
        <w:t xml:space="preserve"> conectado a </w:t>
      </w:r>
      <w:proofErr w:type="spellStart"/>
      <w:r>
        <w:rPr>
          <w:rStyle w:val="nfasis"/>
          <w:rFonts w:eastAsiaTheme="majorEastAsia"/>
        </w:rPr>
        <w:t>PostgreSQL</w:t>
      </w:r>
      <w:proofErr w:type="spellEnd"/>
      <w:r>
        <w:t>.</w:t>
      </w:r>
    </w:p>
    <w:p w:rsidR="00A65580" w:rsidRDefault="00A65580" w:rsidP="00A65580">
      <w:pPr>
        <w:pStyle w:val="NormalWeb"/>
      </w:pPr>
      <w:r>
        <w:t>El sistema tiene dos vistas principales:</w:t>
      </w:r>
    </w:p>
    <w:p w:rsidR="00A65580" w:rsidRDefault="00A65580" w:rsidP="00A65580">
      <w:pPr>
        <w:pStyle w:val="NormalWeb"/>
        <w:numPr>
          <w:ilvl w:val="0"/>
          <w:numId w:val="15"/>
        </w:numPr>
      </w:pPr>
      <w:r>
        <w:t xml:space="preserve">Vista </w:t>
      </w:r>
      <w:r>
        <w:rPr>
          <w:rStyle w:val="Textoennegrita"/>
        </w:rPr>
        <w:t>usuario</w:t>
      </w:r>
    </w:p>
    <w:p w:rsidR="00A65580" w:rsidRDefault="00A65580" w:rsidP="00A65580">
      <w:pPr>
        <w:pStyle w:val="NormalWeb"/>
        <w:numPr>
          <w:ilvl w:val="0"/>
          <w:numId w:val="15"/>
        </w:numPr>
      </w:pPr>
      <w:r>
        <w:t xml:space="preserve">Vista </w:t>
      </w:r>
      <w:r>
        <w:rPr>
          <w:rStyle w:val="Textoennegrita"/>
        </w:rPr>
        <w:t>administrador</w:t>
      </w:r>
    </w:p>
    <w:p w:rsidR="00A65580" w:rsidRDefault="00A65580" w:rsidP="00A65580">
      <w:pPr>
        <w:pStyle w:val="Ttulo2"/>
      </w:pPr>
      <w:r>
        <w:rPr>
          <w:rStyle w:val="Textoennegrita"/>
          <w:b/>
          <w:bCs/>
        </w:rPr>
        <w:t xml:space="preserve">2.2 </w:t>
      </w:r>
      <w:proofErr w:type="spellStart"/>
      <w:r>
        <w:rPr>
          <w:rStyle w:val="Textoennegrita"/>
          <w:b/>
          <w:bCs/>
        </w:rPr>
        <w:t>Funciones</w:t>
      </w:r>
      <w:proofErr w:type="spellEnd"/>
      <w:r>
        <w:rPr>
          <w:rStyle w:val="Textoennegrita"/>
          <w:b/>
          <w:bCs/>
        </w:rPr>
        <w:t xml:space="preserve"> del </w:t>
      </w:r>
      <w:proofErr w:type="spellStart"/>
      <w:r>
        <w:rPr>
          <w:rStyle w:val="Textoennegrita"/>
          <w:b/>
          <w:bCs/>
        </w:rPr>
        <w:t>sistema</w:t>
      </w:r>
      <w:proofErr w:type="spellEnd"/>
    </w:p>
    <w:p w:rsidR="00A65580" w:rsidRDefault="00A65580" w:rsidP="00A65580">
      <w:pPr>
        <w:pStyle w:val="Ttulo3"/>
      </w:pPr>
      <w:proofErr w:type="spellStart"/>
      <w:r>
        <w:rPr>
          <w:rStyle w:val="Textoennegrita"/>
          <w:b/>
          <w:bCs/>
        </w:rPr>
        <w:t>Funciones</w:t>
      </w:r>
      <w:proofErr w:type="spellEnd"/>
      <w:r>
        <w:rPr>
          <w:rStyle w:val="Textoennegrita"/>
          <w:b/>
          <w:bCs/>
        </w:rPr>
        <w:t xml:space="preserve"> del </w:t>
      </w:r>
      <w:proofErr w:type="spellStart"/>
      <w:r>
        <w:rPr>
          <w:rStyle w:val="Textoennegrita"/>
          <w:b/>
          <w:bCs/>
        </w:rPr>
        <w:t>usuario</w:t>
      </w:r>
      <w:proofErr w:type="spellEnd"/>
    </w:p>
    <w:p w:rsidR="00A65580" w:rsidRDefault="00A65580" w:rsidP="00A65580">
      <w:pPr>
        <w:pStyle w:val="NormalWeb"/>
        <w:numPr>
          <w:ilvl w:val="0"/>
          <w:numId w:val="16"/>
        </w:numPr>
      </w:pPr>
      <w:r>
        <w:t>Registrarse.</w:t>
      </w:r>
    </w:p>
    <w:p w:rsidR="00A65580" w:rsidRDefault="00A65580" w:rsidP="00A65580">
      <w:pPr>
        <w:pStyle w:val="NormalWeb"/>
        <w:numPr>
          <w:ilvl w:val="0"/>
          <w:numId w:val="16"/>
        </w:numPr>
      </w:pPr>
      <w:r>
        <w:t>Iniciar sesión.</w:t>
      </w:r>
    </w:p>
    <w:p w:rsidR="00A65580" w:rsidRDefault="00A65580" w:rsidP="00A65580">
      <w:pPr>
        <w:pStyle w:val="NormalWeb"/>
        <w:numPr>
          <w:ilvl w:val="0"/>
          <w:numId w:val="16"/>
        </w:numPr>
      </w:pPr>
      <w:r>
        <w:t>Ver productos más pedidos.</w:t>
      </w:r>
    </w:p>
    <w:p w:rsidR="00A65580" w:rsidRDefault="00A65580" w:rsidP="00A65580">
      <w:pPr>
        <w:pStyle w:val="NormalWeb"/>
        <w:numPr>
          <w:ilvl w:val="0"/>
          <w:numId w:val="16"/>
        </w:numPr>
      </w:pPr>
      <w:r>
        <w:t>Ver catálogo completo.</w:t>
      </w:r>
    </w:p>
    <w:p w:rsidR="00A65580" w:rsidRDefault="00A65580" w:rsidP="00A65580">
      <w:pPr>
        <w:pStyle w:val="NormalWeb"/>
        <w:numPr>
          <w:ilvl w:val="0"/>
          <w:numId w:val="16"/>
        </w:numPr>
      </w:pPr>
      <w:r>
        <w:t>Buscar productos.</w:t>
      </w:r>
    </w:p>
    <w:p w:rsidR="00A65580" w:rsidRDefault="00A65580" w:rsidP="00A65580">
      <w:pPr>
        <w:pStyle w:val="NormalWeb"/>
        <w:numPr>
          <w:ilvl w:val="0"/>
          <w:numId w:val="16"/>
        </w:numPr>
      </w:pPr>
      <w:r>
        <w:lastRenderedPageBreak/>
        <w:t>Ver detalles.</w:t>
      </w:r>
    </w:p>
    <w:p w:rsidR="00A65580" w:rsidRDefault="00A65580" w:rsidP="00A65580">
      <w:pPr>
        <w:pStyle w:val="NormalWeb"/>
        <w:numPr>
          <w:ilvl w:val="0"/>
          <w:numId w:val="16"/>
        </w:numPr>
      </w:pPr>
      <w:r>
        <w:t>Agregar al carrito.</w:t>
      </w:r>
    </w:p>
    <w:p w:rsidR="00A65580" w:rsidRDefault="00A65580" w:rsidP="00A65580">
      <w:pPr>
        <w:pStyle w:val="NormalWeb"/>
        <w:numPr>
          <w:ilvl w:val="0"/>
          <w:numId w:val="16"/>
        </w:numPr>
      </w:pPr>
      <w:r>
        <w:t>Seleccionar cantidades.</w:t>
      </w:r>
    </w:p>
    <w:p w:rsidR="00A65580" w:rsidRDefault="00A65580" w:rsidP="00A65580">
      <w:pPr>
        <w:pStyle w:val="NormalWeb"/>
        <w:numPr>
          <w:ilvl w:val="0"/>
          <w:numId w:val="16"/>
        </w:numPr>
      </w:pPr>
      <w:r>
        <w:t>Confirmar un pedido.</w:t>
      </w:r>
    </w:p>
    <w:p w:rsidR="00A65580" w:rsidRDefault="00A65580" w:rsidP="00A65580">
      <w:pPr>
        <w:pStyle w:val="Ttulo3"/>
      </w:pPr>
      <w:proofErr w:type="spellStart"/>
      <w:r>
        <w:rPr>
          <w:rStyle w:val="Textoennegrita"/>
          <w:b/>
          <w:bCs/>
        </w:rPr>
        <w:t>Funciones</w:t>
      </w:r>
      <w:proofErr w:type="spellEnd"/>
      <w:r>
        <w:rPr>
          <w:rStyle w:val="Textoennegrita"/>
          <w:b/>
          <w:bCs/>
        </w:rPr>
        <w:t xml:space="preserve"> del </w:t>
      </w:r>
      <w:proofErr w:type="spellStart"/>
      <w:r>
        <w:rPr>
          <w:rStyle w:val="Textoennegrita"/>
          <w:b/>
          <w:bCs/>
        </w:rPr>
        <w:t>administrador</w:t>
      </w:r>
      <w:proofErr w:type="spellEnd"/>
    </w:p>
    <w:p w:rsidR="00A65580" w:rsidRDefault="00A65580" w:rsidP="00A65580">
      <w:pPr>
        <w:pStyle w:val="NormalWeb"/>
        <w:numPr>
          <w:ilvl w:val="0"/>
          <w:numId w:val="17"/>
        </w:numPr>
      </w:pPr>
      <w:r>
        <w:t>Iniciar sesión.</w:t>
      </w:r>
    </w:p>
    <w:p w:rsidR="00A65580" w:rsidRDefault="00A65580" w:rsidP="00A65580">
      <w:pPr>
        <w:pStyle w:val="NormalWeb"/>
        <w:numPr>
          <w:ilvl w:val="0"/>
          <w:numId w:val="17"/>
        </w:numPr>
      </w:pPr>
      <w:r>
        <w:t>Ver inventario.</w:t>
      </w:r>
    </w:p>
    <w:p w:rsidR="00A65580" w:rsidRDefault="00A65580" w:rsidP="00A65580">
      <w:pPr>
        <w:pStyle w:val="NormalWeb"/>
        <w:numPr>
          <w:ilvl w:val="0"/>
          <w:numId w:val="17"/>
        </w:numPr>
      </w:pPr>
      <w:r>
        <w:t>Ajustar stock.</w:t>
      </w:r>
    </w:p>
    <w:p w:rsidR="00A65580" w:rsidRDefault="00A65580" w:rsidP="00A65580">
      <w:pPr>
        <w:pStyle w:val="NormalWeb"/>
        <w:numPr>
          <w:ilvl w:val="0"/>
          <w:numId w:val="17"/>
        </w:numPr>
      </w:pPr>
      <w:r>
        <w:t>Agregar productos.</w:t>
      </w:r>
    </w:p>
    <w:p w:rsidR="00A65580" w:rsidRDefault="00A65580" w:rsidP="00A65580">
      <w:pPr>
        <w:pStyle w:val="NormalWeb"/>
        <w:numPr>
          <w:ilvl w:val="0"/>
          <w:numId w:val="17"/>
        </w:numPr>
      </w:pPr>
      <w:r>
        <w:t>Ver pedidos.</w:t>
      </w:r>
    </w:p>
    <w:p w:rsidR="00A65580" w:rsidRDefault="00A65580" w:rsidP="00A65580">
      <w:pPr>
        <w:pStyle w:val="NormalWeb"/>
        <w:numPr>
          <w:ilvl w:val="0"/>
          <w:numId w:val="17"/>
        </w:numPr>
      </w:pPr>
      <w:r>
        <w:t>Revisar detalles del pedido.</w:t>
      </w:r>
    </w:p>
    <w:p w:rsidR="00A65580" w:rsidRDefault="00A65580" w:rsidP="00A65580">
      <w:pPr>
        <w:pStyle w:val="NormalWeb"/>
        <w:numPr>
          <w:ilvl w:val="0"/>
          <w:numId w:val="17"/>
        </w:numPr>
      </w:pPr>
      <w:r>
        <w:t>Marcar pedidos como enviados.</w:t>
      </w:r>
    </w:p>
    <w:p w:rsidR="00A65580" w:rsidRDefault="00A65580" w:rsidP="00A65580">
      <w:pPr>
        <w:pStyle w:val="Ttulo2"/>
      </w:pPr>
      <w:r>
        <w:rPr>
          <w:rStyle w:val="Textoennegrita"/>
          <w:b/>
          <w:bCs/>
        </w:rPr>
        <w:t xml:space="preserve">2.3 </w:t>
      </w:r>
      <w:proofErr w:type="spellStart"/>
      <w:r>
        <w:rPr>
          <w:rStyle w:val="Textoennegrita"/>
          <w:b/>
          <w:bCs/>
        </w:rPr>
        <w:t>Características</w:t>
      </w:r>
      <w:proofErr w:type="spellEnd"/>
      <w:r>
        <w:rPr>
          <w:rStyle w:val="Textoennegrita"/>
          <w:b/>
          <w:bCs/>
        </w:rPr>
        <w:t xml:space="preserve"> del </w:t>
      </w:r>
      <w:proofErr w:type="spellStart"/>
      <w:r>
        <w:rPr>
          <w:rStyle w:val="Textoennegrita"/>
          <w:b/>
          <w:bCs/>
        </w:rPr>
        <w:t>usuario</w:t>
      </w:r>
      <w:proofErr w:type="spellEnd"/>
    </w:p>
    <w:p w:rsidR="00A65580" w:rsidRDefault="00A65580" w:rsidP="00A65580">
      <w:pPr>
        <w:pStyle w:val="NormalWeb"/>
        <w:numPr>
          <w:ilvl w:val="0"/>
          <w:numId w:val="18"/>
        </w:numPr>
      </w:pPr>
      <w:r>
        <w:t>Usuario final sin habilidades técnicas especiales.</w:t>
      </w:r>
    </w:p>
    <w:p w:rsidR="00A65580" w:rsidRDefault="00A65580" w:rsidP="00A65580">
      <w:pPr>
        <w:pStyle w:val="NormalWeb"/>
        <w:numPr>
          <w:ilvl w:val="0"/>
          <w:numId w:val="18"/>
        </w:numPr>
      </w:pPr>
      <w:r>
        <w:t>Administrador con permisos avanzados y conocimiento básico de gestión.</w:t>
      </w:r>
    </w:p>
    <w:p w:rsidR="00A65580" w:rsidRDefault="00A65580" w:rsidP="00A65580">
      <w:pPr>
        <w:pStyle w:val="Ttulo2"/>
      </w:pPr>
      <w:r>
        <w:rPr>
          <w:rStyle w:val="Textoennegrita"/>
          <w:b/>
          <w:bCs/>
        </w:rPr>
        <w:t xml:space="preserve">2.4 </w:t>
      </w:r>
      <w:proofErr w:type="spellStart"/>
      <w:r>
        <w:rPr>
          <w:rStyle w:val="Textoennegrita"/>
          <w:b/>
          <w:bCs/>
        </w:rPr>
        <w:t>Restricciones</w:t>
      </w:r>
      <w:proofErr w:type="spellEnd"/>
    </w:p>
    <w:p w:rsidR="00A65580" w:rsidRDefault="00A65580" w:rsidP="00A65580">
      <w:pPr>
        <w:pStyle w:val="NormalWeb"/>
        <w:numPr>
          <w:ilvl w:val="0"/>
          <w:numId w:val="19"/>
        </w:numPr>
      </w:pPr>
      <w:r>
        <w:t>Requiere conexión a internet.</w:t>
      </w:r>
    </w:p>
    <w:p w:rsidR="00A65580" w:rsidRDefault="00A65580" w:rsidP="00A65580">
      <w:pPr>
        <w:pStyle w:val="NormalWeb"/>
        <w:numPr>
          <w:ilvl w:val="0"/>
          <w:numId w:val="19"/>
        </w:numPr>
      </w:pPr>
      <w:r>
        <w:t>El administrador solo accede mediante autenticación.</w:t>
      </w:r>
    </w:p>
    <w:p w:rsidR="00A65580" w:rsidRDefault="00A65580" w:rsidP="00A65580">
      <w:pPr>
        <w:pStyle w:val="NormalWeb"/>
        <w:numPr>
          <w:ilvl w:val="0"/>
          <w:numId w:val="19"/>
        </w:numPr>
      </w:pPr>
      <w:r>
        <w:t>El sistema no permite stock negativo.</w:t>
      </w:r>
    </w:p>
    <w:p w:rsidR="00A65580" w:rsidRDefault="00A65580" w:rsidP="00A65580">
      <w:pPr>
        <w:pStyle w:val="NormalWeb"/>
        <w:numPr>
          <w:ilvl w:val="0"/>
          <w:numId w:val="19"/>
        </w:numPr>
      </w:pPr>
      <w:r>
        <w:t>Las contraseñas deben estar cifradas.</w:t>
      </w:r>
    </w:p>
    <w:p w:rsidR="00A65580" w:rsidRDefault="00A65580" w:rsidP="00A65580">
      <w:pPr>
        <w:pStyle w:val="Ttulo2"/>
      </w:pPr>
      <w:r>
        <w:rPr>
          <w:rStyle w:val="Textoennegrita"/>
          <w:b/>
          <w:bCs/>
        </w:rPr>
        <w:t xml:space="preserve">2.5 </w:t>
      </w:r>
      <w:proofErr w:type="spellStart"/>
      <w:r>
        <w:rPr>
          <w:rStyle w:val="Textoennegrita"/>
          <w:b/>
          <w:bCs/>
        </w:rPr>
        <w:t>Suposiciones</w:t>
      </w:r>
      <w:proofErr w:type="spellEnd"/>
    </w:p>
    <w:p w:rsidR="00A65580" w:rsidRDefault="00A65580" w:rsidP="00A65580">
      <w:pPr>
        <w:pStyle w:val="NormalWeb"/>
        <w:numPr>
          <w:ilvl w:val="0"/>
          <w:numId w:val="20"/>
        </w:numPr>
      </w:pPr>
      <w:r>
        <w:t>Los usuarios ingresan información real y válida.</w:t>
      </w:r>
    </w:p>
    <w:p w:rsidR="00A65580" w:rsidRDefault="00A65580" w:rsidP="00A65580">
      <w:pPr>
        <w:pStyle w:val="NormalWeb"/>
        <w:numPr>
          <w:ilvl w:val="0"/>
          <w:numId w:val="20"/>
        </w:numPr>
      </w:pPr>
      <w:r>
        <w:t>Los productos tienen stock inicial y un precio asignado.</w:t>
      </w:r>
    </w:p>
    <w:p w:rsidR="00A65580" w:rsidRDefault="00A65580" w:rsidP="00A65580">
      <w:r>
        <w:pict>
          <v:rect id="_x0000_i1026" style="width:0;height:1.5pt" o:hralign="center" o:hrstd="t" o:hr="t" fillcolor="#a0a0a0" stroked="f"/>
        </w:pict>
      </w:r>
    </w:p>
    <w:p w:rsidR="00A65580" w:rsidRDefault="00A65580" w:rsidP="00A65580">
      <w:pPr>
        <w:pStyle w:val="Ttulo1"/>
      </w:pPr>
      <w:r>
        <w:rPr>
          <w:rStyle w:val="Textoennegrita"/>
          <w:b/>
          <w:bCs/>
        </w:rPr>
        <w:t xml:space="preserve">3. </w:t>
      </w:r>
      <w:proofErr w:type="spellStart"/>
      <w:r>
        <w:rPr>
          <w:rStyle w:val="Textoennegrita"/>
          <w:b/>
          <w:bCs/>
        </w:rPr>
        <w:t>Requisitos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Funcionales</w:t>
      </w:r>
      <w:proofErr w:type="spellEnd"/>
    </w:p>
    <w:p w:rsidR="00A65580" w:rsidRDefault="00A65580" w:rsidP="00A65580">
      <w:pPr>
        <w:pStyle w:val="Ttulo3"/>
      </w:pPr>
      <w:r>
        <w:rPr>
          <w:rStyle w:val="Textoennegrita"/>
          <w:b/>
          <w:bCs/>
        </w:rPr>
        <w:t xml:space="preserve">RF-01: </w:t>
      </w:r>
      <w:proofErr w:type="spellStart"/>
      <w:r>
        <w:rPr>
          <w:rStyle w:val="Textoennegrita"/>
          <w:b/>
          <w:bCs/>
        </w:rPr>
        <w:t>Registro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usuario</w:t>
      </w:r>
      <w:proofErr w:type="spellEnd"/>
    </w:p>
    <w:p w:rsidR="00A65580" w:rsidRDefault="00A65580" w:rsidP="00A65580">
      <w:pPr>
        <w:pStyle w:val="NormalWeb"/>
      </w:pPr>
      <w:r>
        <w:t>El sistema permitirá crear una cuenta mediante documento, nombre, usuario y contraseña.</w:t>
      </w:r>
    </w:p>
    <w:p w:rsidR="00A65580" w:rsidRDefault="00A65580" w:rsidP="00A65580">
      <w:pPr>
        <w:pStyle w:val="Ttulo3"/>
      </w:pPr>
      <w:r>
        <w:rPr>
          <w:rStyle w:val="Textoennegrita"/>
          <w:b/>
          <w:bCs/>
        </w:rPr>
        <w:t xml:space="preserve">RF-02: </w:t>
      </w:r>
      <w:proofErr w:type="spellStart"/>
      <w:r>
        <w:rPr>
          <w:rStyle w:val="Textoennegrita"/>
          <w:b/>
          <w:bCs/>
        </w:rPr>
        <w:t>Inicio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sesión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usuario</w:t>
      </w:r>
      <w:proofErr w:type="spellEnd"/>
    </w:p>
    <w:p w:rsidR="00A65580" w:rsidRDefault="00A65580" w:rsidP="00A65580">
      <w:pPr>
        <w:pStyle w:val="NormalWeb"/>
      </w:pPr>
      <w:r>
        <w:t>El usuario podrá iniciar sesión con nombre de usuario y contraseña.</w:t>
      </w:r>
    </w:p>
    <w:p w:rsidR="00A65580" w:rsidRDefault="00A65580" w:rsidP="00A65580">
      <w:pPr>
        <w:pStyle w:val="Ttulo3"/>
      </w:pPr>
      <w:r>
        <w:rPr>
          <w:rStyle w:val="Textoennegrita"/>
          <w:b/>
          <w:bCs/>
        </w:rPr>
        <w:lastRenderedPageBreak/>
        <w:t xml:space="preserve">RF-03: </w:t>
      </w:r>
      <w:proofErr w:type="spellStart"/>
      <w:r>
        <w:rPr>
          <w:rStyle w:val="Textoennegrita"/>
          <w:b/>
          <w:bCs/>
        </w:rPr>
        <w:t>Mostrar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catálogo</w:t>
      </w:r>
      <w:proofErr w:type="spellEnd"/>
      <w:r>
        <w:rPr>
          <w:rStyle w:val="Textoennegrita"/>
          <w:b/>
          <w:bCs/>
        </w:rPr>
        <w:t xml:space="preserve"> y </w:t>
      </w:r>
      <w:proofErr w:type="spellStart"/>
      <w:r>
        <w:rPr>
          <w:rStyle w:val="Textoennegrita"/>
          <w:b/>
          <w:bCs/>
        </w:rPr>
        <w:t>productos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más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pedidos</w:t>
      </w:r>
      <w:proofErr w:type="spellEnd"/>
    </w:p>
    <w:p w:rsidR="00A65580" w:rsidRDefault="00A65580" w:rsidP="00A65580">
      <w:pPr>
        <w:pStyle w:val="NormalWeb"/>
      </w:pPr>
      <w:r>
        <w:t>El sistema presentará una pantalla donde se visualizan productos destacados y categorías.</w:t>
      </w:r>
    </w:p>
    <w:p w:rsidR="00A65580" w:rsidRDefault="00A65580" w:rsidP="00A65580">
      <w:pPr>
        <w:pStyle w:val="Ttulo3"/>
      </w:pPr>
      <w:r>
        <w:rPr>
          <w:rStyle w:val="Textoennegrita"/>
          <w:b/>
          <w:bCs/>
        </w:rPr>
        <w:t xml:space="preserve">RF-04: </w:t>
      </w:r>
      <w:proofErr w:type="spellStart"/>
      <w:r>
        <w:rPr>
          <w:rStyle w:val="Textoennegrita"/>
          <w:b/>
          <w:bCs/>
        </w:rPr>
        <w:t>Agregar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productos</w:t>
      </w:r>
      <w:proofErr w:type="spellEnd"/>
      <w:r>
        <w:rPr>
          <w:rStyle w:val="Textoennegrita"/>
          <w:b/>
          <w:bCs/>
        </w:rPr>
        <w:t xml:space="preserve"> al </w:t>
      </w:r>
      <w:proofErr w:type="spellStart"/>
      <w:r>
        <w:rPr>
          <w:rStyle w:val="Textoennegrita"/>
          <w:b/>
          <w:bCs/>
        </w:rPr>
        <w:t>carrito</w:t>
      </w:r>
      <w:proofErr w:type="spellEnd"/>
    </w:p>
    <w:p w:rsidR="00A65580" w:rsidRDefault="00A65580" w:rsidP="00A65580">
      <w:pPr>
        <w:pStyle w:val="NormalWeb"/>
      </w:pPr>
      <w:r>
        <w:t>El usuario podrá seleccionar una cantidad válida (1–5) y agregar el producto al carrito.</w:t>
      </w:r>
    </w:p>
    <w:p w:rsidR="00A65580" w:rsidRDefault="00A65580" w:rsidP="00A65580">
      <w:pPr>
        <w:pStyle w:val="Ttulo3"/>
      </w:pPr>
      <w:r>
        <w:rPr>
          <w:rStyle w:val="Textoennegrita"/>
          <w:b/>
          <w:bCs/>
        </w:rPr>
        <w:t xml:space="preserve">RF-05: </w:t>
      </w:r>
      <w:proofErr w:type="spellStart"/>
      <w:r>
        <w:rPr>
          <w:rStyle w:val="Textoennegrita"/>
          <w:b/>
          <w:bCs/>
        </w:rPr>
        <w:t>Realizar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pedido</w:t>
      </w:r>
      <w:proofErr w:type="spellEnd"/>
      <w:r>
        <w:rPr>
          <w:rStyle w:val="Textoennegrita"/>
          <w:b/>
          <w:bCs/>
        </w:rPr>
        <w:t xml:space="preserve"> con </w:t>
      </w:r>
      <w:proofErr w:type="spellStart"/>
      <w:r>
        <w:rPr>
          <w:rStyle w:val="Textoennegrita"/>
          <w:b/>
          <w:bCs/>
        </w:rPr>
        <w:t>dirección</w:t>
      </w:r>
      <w:proofErr w:type="spellEnd"/>
    </w:p>
    <w:p w:rsidR="00A65580" w:rsidRDefault="00A65580" w:rsidP="00A65580">
      <w:pPr>
        <w:pStyle w:val="NormalWeb"/>
      </w:pPr>
      <w:r>
        <w:t>El usuario deberá ingresar una dirección válida para confirmar la compra.</w:t>
      </w:r>
    </w:p>
    <w:p w:rsidR="00A65580" w:rsidRDefault="00A65580" w:rsidP="00A65580">
      <w:pPr>
        <w:pStyle w:val="Ttulo3"/>
      </w:pPr>
      <w:r>
        <w:rPr>
          <w:rStyle w:val="Textoennegrita"/>
          <w:b/>
          <w:bCs/>
        </w:rPr>
        <w:t xml:space="preserve">RF-06: </w:t>
      </w:r>
      <w:proofErr w:type="spellStart"/>
      <w:r>
        <w:rPr>
          <w:rStyle w:val="Textoennegrita"/>
          <w:b/>
          <w:bCs/>
        </w:rPr>
        <w:t>Inicio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sesión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administrador</w:t>
      </w:r>
      <w:proofErr w:type="spellEnd"/>
    </w:p>
    <w:p w:rsidR="00A65580" w:rsidRDefault="00A65580" w:rsidP="00A65580">
      <w:pPr>
        <w:pStyle w:val="NormalWeb"/>
      </w:pPr>
      <w:r>
        <w:t>El administrador accederá mediante sus credenciales.</w:t>
      </w:r>
    </w:p>
    <w:p w:rsidR="00A65580" w:rsidRDefault="00A65580" w:rsidP="00A65580">
      <w:pPr>
        <w:pStyle w:val="Ttulo3"/>
      </w:pPr>
      <w:r>
        <w:rPr>
          <w:rStyle w:val="Textoennegrita"/>
          <w:b/>
          <w:bCs/>
        </w:rPr>
        <w:t xml:space="preserve">RF-07: </w:t>
      </w:r>
      <w:proofErr w:type="spellStart"/>
      <w:r>
        <w:rPr>
          <w:rStyle w:val="Textoennegrita"/>
          <w:b/>
          <w:bCs/>
        </w:rPr>
        <w:t>Agregar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productos</w:t>
      </w:r>
      <w:proofErr w:type="spellEnd"/>
      <w:r>
        <w:rPr>
          <w:rStyle w:val="Textoennegrita"/>
          <w:b/>
          <w:bCs/>
        </w:rPr>
        <w:t xml:space="preserve"> al </w:t>
      </w:r>
      <w:proofErr w:type="spellStart"/>
      <w:r>
        <w:rPr>
          <w:rStyle w:val="Textoennegrita"/>
          <w:b/>
          <w:bCs/>
        </w:rPr>
        <w:t>sistema</w:t>
      </w:r>
      <w:proofErr w:type="spellEnd"/>
    </w:p>
    <w:p w:rsidR="00A65580" w:rsidRDefault="00A65580" w:rsidP="00A65580">
      <w:pPr>
        <w:pStyle w:val="NormalWeb"/>
      </w:pPr>
      <w:r>
        <w:t>El administrador podrá registrar nuevos productos con nombre, precio, descripción y stock.</w:t>
      </w:r>
    </w:p>
    <w:p w:rsidR="00A65580" w:rsidRDefault="00A65580" w:rsidP="00A65580">
      <w:pPr>
        <w:pStyle w:val="Ttulo3"/>
      </w:pPr>
      <w:r>
        <w:rPr>
          <w:rStyle w:val="Textoennegrita"/>
          <w:b/>
          <w:bCs/>
        </w:rPr>
        <w:t xml:space="preserve">RF-08: </w:t>
      </w:r>
      <w:proofErr w:type="spellStart"/>
      <w:r>
        <w:rPr>
          <w:rStyle w:val="Textoennegrita"/>
          <w:b/>
          <w:bCs/>
        </w:rPr>
        <w:t>Gestionar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inventario</w:t>
      </w:r>
      <w:proofErr w:type="spellEnd"/>
    </w:p>
    <w:p w:rsidR="00A65580" w:rsidRDefault="00A65580" w:rsidP="00A65580">
      <w:pPr>
        <w:pStyle w:val="NormalWeb"/>
      </w:pPr>
      <w:r>
        <w:t>El administrador podrá aumentar o reducir cantidades de stock, sin permitir valores negativos.</w:t>
      </w:r>
    </w:p>
    <w:p w:rsidR="00A65580" w:rsidRDefault="00A65580" w:rsidP="00A65580">
      <w:pPr>
        <w:pStyle w:val="Ttulo3"/>
      </w:pPr>
      <w:r>
        <w:rPr>
          <w:rStyle w:val="Textoennegrita"/>
          <w:b/>
          <w:bCs/>
        </w:rPr>
        <w:t xml:space="preserve">RF-09: </w:t>
      </w:r>
      <w:proofErr w:type="spellStart"/>
      <w:r>
        <w:rPr>
          <w:rStyle w:val="Textoennegrita"/>
          <w:b/>
          <w:bCs/>
        </w:rPr>
        <w:t>Gestionar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pedidos</w:t>
      </w:r>
      <w:proofErr w:type="spellEnd"/>
    </w:p>
    <w:p w:rsidR="00A65580" w:rsidRDefault="00A65580" w:rsidP="00A65580">
      <w:pPr>
        <w:pStyle w:val="NormalWeb"/>
      </w:pPr>
      <w:r>
        <w:t>El administrador podrá ver pedidos, detalles y marcar como enviados.</w:t>
      </w:r>
    </w:p>
    <w:p w:rsidR="00A65580" w:rsidRDefault="00A65580" w:rsidP="00A65580">
      <w:r>
        <w:pict>
          <v:rect id="_x0000_i1027" style="width:0;height:1.5pt" o:hralign="center" o:hrstd="t" o:hr="t" fillcolor="#a0a0a0" stroked="f"/>
        </w:pict>
      </w:r>
    </w:p>
    <w:p w:rsidR="00A65580" w:rsidRDefault="00A65580" w:rsidP="00A65580">
      <w:pPr>
        <w:pStyle w:val="Ttulo1"/>
      </w:pPr>
      <w:r>
        <w:rPr>
          <w:rStyle w:val="Textoennegrita"/>
          <w:b/>
          <w:bCs/>
        </w:rPr>
        <w:t xml:space="preserve">4. </w:t>
      </w:r>
      <w:proofErr w:type="spellStart"/>
      <w:r>
        <w:rPr>
          <w:rStyle w:val="Textoennegrita"/>
          <w:b/>
          <w:bCs/>
        </w:rPr>
        <w:t>Requisitos</w:t>
      </w:r>
      <w:proofErr w:type="spellEnd"/>
      <w:r>
        <w:rPr>
          <w:rStyle w:val="Textoennegrita"/>
          <w:b/>
          <w:bCs/>
        </w:rPr>
        <w:t xml:space="preserve"> No </w:t>
      </w:r>
      <w:proofErr w:type="spellStart"/>
      <w:r>
        <w:rPr>
          <w:rStyle w:val="Textoennegrita"/>
          <w:b/>
          <w:bCs/>
        </w:rPr>
        <w:t>Funcionales</w:t>
      </w:r>
      <w:proofErr w:type="spellEnd"/>
    </w:p>
    <w:p w:rsidR="00A65580" w:rsidRDefault="00A65580" w:rsidP="00A65580">
      <w:pPr>
        <w:pStyle w:val="Ttulo3"/>
      </w:pPr>
      <w:r>
        <w:rPr>
          <w:rStyle w:val="Textoennegrita"/>
          <w:b/>
          <w:bCs/>
        </w:rPr>
        <w:t xml:space="preserve">RNF-01 </w:t>
      </w:r>
      <w:proofErr w:type="spellStart"/>
      <w:r>
        <w:rPr>
          <w:rStyle w:val="Textoennegrita"/>
          <w:b/>
          <w:bCs/>
        </w:rPr>
        <w:t>Seguridad</w:t>
      </w:r>
      <w:proofErr w:type="spellEnd"/>
    </w:p>
    <w:p w:rsidR="00A65580" w:rsidRDefault="00A65580" w:rsidP="00A65580">
      <w:pPr>
        <w:pStyle w:val="NormalWeb"/>
        <w:numPr>
          <w:ilvl w:val="0"/>
          <w:numId w:val="21"/>
        </w:numPr>
      </w:pPr>
      <w:r>
        <w:t>Las contraseñas deben almacenarse cifradas.</w:t>
      </w:r>
    </w:p>
    <w:p w:rsidR="00A65580" w:rsidRDefault="00A65580" w:rsidP="00A65580">
      <w:pPr>
        <w:pStyle w:val="NormalWeb"/>
        <w:numPr>
          <w:ilvl w:val="0"/>
          <w:numId w:val="21"/>
        </w:numPr>
      </w:pPr>
      <w:r>
        <w:t>Acceso restringido al rol administrador.</w:t>
      </w:r>
    </w:p>
    <w:p w:rsidR="00A65580" w:rsidRDefault="00A65580" w:rsidP="00A65580">
      <w:pPr>
        <w:pStyle w:val="Ttulo3"/>
      </w:pPr>
      <w:r>
        <w:rPr>
          <w:rStyle w:val="Textoennegrita"/>
          <w:b/>
          <w:bCs/>
        </w:rPr>
        <w:t xml:space="preserve">RNF-02 </w:t>
      </w:r>
      <w:proofErr w:type="spellStart"/>
      <w:r>
        <w:rPr>
          <w:rStyle w:val="Textoennegrita"/>
          <w:b/>
          <w:bCs/>
        </w:rPr>
        <w:t>Rendimiento</w:t>
      </w:r>
      <w:proofErr w:type="spellEnd"/>
    </w:p>
    <w:p w:rsidR="00A65580" w:rsidRDefault="00A65580" w:rsidP="00A65580">
      <w:pPr>
        <w:pStyle w:val="NormalWeb"/>
        <w:numPr>
          <w:ilvl w:val="0"/>
          <w:numId w:val="22"/>
        </w:numPr>
      </w:pPr>
      <w:r>
        <w:t>La aplicación debe cargar pantallas en &lt; 3 segundos en condiciones normales.</w:t>
      </w:r>
    </w:p>
    <w:p w:rsidR="00A65580" w:rsidRDefault="00A65580" w:rsidP="00A65580">
      <w:pPr>
        <w:pStyle w:val="Ttulo3"/>
      </w:pPr>
      <w:r>
        <w:rPr>
          <w:rStyle w:val="Textoennegrita"/>
          <w:b/>
          <w:bCs/>
        </w:rPr>
        <w:lastRenderedPageBreak/>
        <w:t xml:space="preserve">RNF-03 </w:t>
      </w:r>
      <w:proofErr w:type="spellStart"/>
      <w:r>
        <w:rPr>
          <w:rStyle w:val="Textoennegrita"/>
          <w:b/>
          <w:bCs/>
        </w:rPr>
        <w:t>Usabilidad</w:t>
      </w:r>
      <w:proofErr w:type="spellEnd"/>
    </w:p>
    <w:p w:rsidR="00A65580" w:rsidRDefault="00A65580" w:rsidP="00A65580">
      <w:pPr>
        <w:pStyle w:val="NormalWeb"/>
        <w:numPr>
          <w:ilvl w:val="0"/>
          <w:numId w:val="23"/>
        </w:numPr>
      </w:pPr>
      <w:r>
        <w:t>Interfaz intuitiva, sencilla y orientada a móvil.</w:t>
      </w:r>
    </w:p>
    <w:p w:rsidR="00A65580" w:rsidRDefault="00A65580" w:rsidP="00A65580">
      <w:pPr>
        <w:pStyle w:val="Ttulo3"/>
      </w:pPr>
      <w:r>
        <w:rPr>
          <w:rStyle w:val="Textoennegrita"/>
          <w:b/>
          <w:bCs/>
        </w:rPr>
        <w:t xml:space="preserve">RNF-04 </w:t>
      </w:r>
      <w:proofErr w:type="spellStart"/>
      <w:r>
        <w:rPr>
          <w:rStyle w:val="Textoennegrita"/>
          <w:b/>
          <w:bCs/>
        </w:rPr>
        <w:t>Mantenibilidad</w:t>
      </w:r>
      <w:proofErr w:type="spellEnd"/>
    </w:p>
    <w:p w:rsidR="00A65580" w:rsidRDefault="00A65580" w:rsidP="00A65580">
      <w:pPr>
        <w:pStyle w:val="NormalWeb"/>
        <w:numPr>
          <w:ilvl w:val="0"/>
          <w:numId w:val="24"/>
        </w:numPr>
      </w:pPr>
      <w:r>
        <w:t>Código modular con componentes reutilizables.</w:t>
      </w:r>
    </w:p>
    <w:p w:rsidR="00A65580" w:rsidRDefault="00A65580" w:rsidP="00A65580">
      <w:pPr>
        <w:pStyle w:val="Ttulo3"/>
      </w:pPr>
      <w:r>
        <w:rPr>
          <w:rStyle w:val="Textoennegrita"/>
          <w:b/>
          <w:bCs/>
        </w:rPr>
        <w:t xml:space="preserve">RNF-05 </w:t>
      </w:r>
      <w:proofErr w:type="spellStart"/>
      <w:r>
        <w:rPr>
          <w:rStyle w:val="Textoennegrita"/>
          <w:b/>
          <w:bCs/>
        </w:rPr>
        <w:t>Portabilidad</w:t>
      </w:r>
      <w:proofErr w:type="spellEnd"/>
    </w:p>
    <w:p w:rsidR="00A65580" w:rsidRDefault="00A65580" w:rsidP="00A65580">
      <w:pPr>
        <w:pStyle w:val="NormalWeb"/>
        <w:numPr>
          <w:ilvl w:val="0"/>
          <w:numId w:val="25"/>
        </w:numPr>
      </w:pPr>
      <w:r>
        <w:t xml:space="preserve">Funciona en </w:t>
      </w:r>
      <w:proofErr w:type="spellStart"/>
      <w:r>
        <w:t>Android</w:t>
      </w:r>
      <w:proofErr w:type="spellEnd"/>
      <w:r>
        <w:t xml:space="preserve"> y modo web móvil.</w:t>
      </w:r>
    </w:p>
    <w:p w:rsidR="003C50F2" w:rsidRDefault="00536C31">
      <w:proofErr w:type="spellStart"/>
      <w:r>
        <w:t>Responsables</w:t>
      </w:r>
      <w:proofErr w:type="spellEnd"/>
      <w:r>
        <w:t xml:space="preserve">: </w:t>
      </w:r>
      <w:proofErr w:type="spellStart"/>
      <w:r>
        <w:t>Jhon</w:t>
      </w:r>
      <w:proofErr w:type="spellEnd"/>
      <w:r>
        <w:t xml:space="preserve"> </w:t>
      </w:r>
      <w:proofErr w:type="spellStart"/>
      <w:r>
        <w:t>Edinson</w:t>
      </w:r>
      <w:proofErr w:type="spellEnd"/>
      <w:r>
        <w:t xml:space="preserve"> </w:t>
      </w:r>
      <w:proofErr w:type="spellStart"/>
      <w:r>
        <w:t>Marín</w:t>
      </w:r>
      <w:proofErr w:type="spellEnd"/>
      <w:r>
        <w:t xml:space="preserve"> y Juan José Torrejano</w:t>
      </w:r>
    </w:p>
    <w:p w:rsidR="003C50F2" w:rsidRDefault="00536C31">
      <w:r>
        <w:t>Frontend: Ionic + React | Backend: NestJS + Prisma | Base de datos: PostgreSQL</w:t>
      </w:r>
    </w:p>
    <w:sectPr w:rsidR="003C50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9377802"/>
    <w:multiLevelType w:val="multilevel"/>
    <w:tmpl w:val="57AE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356E96"/>
    <w:multiLevelType w:val="multilevel"/>
    <w:tmpl w:val="7402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6C282E"/>
    <w:multiLevelType w:val="multilevel"/>
    <w:tmpl w:val="4652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595E90"/>
    <w:multiLevelType w:val="multilevel"/>
    <w:tmpl w:val="E9CC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566168"/>
    <w:multiLevelType w:val="multilevel"/>
    <w:tmpl w:val="36D6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384B23"/>
    <w:multiLevelType w:val="multilevel"/>
    <w:tmpl w:val="6620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FE5D9F"/>
    <w:multiLevelType w:val="multilevel"/>
    <w:tmpl w:val="D726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7B3557"/>
    <w:multiLevelType w:val="multilevel"/>
    <w:tmpl w:val="FD58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C23D0A"/>
    <w:multiLevelType w:val="multilevel"/>
    <w:tmpl w:val="B99C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53663F"/>
    <w:multiLevelType w:val="multilevel"/>
    <w:tmpl w:val="A702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1A146F"/>
    <w:multiLevelType w:val="multilevel"/>
    <w:tmpl w:val="347E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4BA084A"/>
    <w:multiLevelType w:val="multilevel"/>
    <w:tmpl w:val="4920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0F47F3"/>
    <w:multiLevelType w:val="multilevel"/>
    <w:tmpl w:val="ED3A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775422"/>
    <w:multiLevelType w:val="multilevel"/>
    <w:tmpl w:val="EC10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A235D99"/>
    <w:multiLevelType w:val="multilevel"/>
    <w:tmpl w:val="DDCE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EB66242"/>
    <w:multiLevelType w:val="multilevel"/>
    <w:tmpl w:val="B464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16"/>
  </w:num>
  <w:num w:numId="12">
    <w:abstractNumId w:val="14"/>
  </w:num>
  <w:num w:numId="13">
    <w:abstractNumId w:val="23"/>
  </w:num>
  <w:num w:numId="14">
    <w:abstractNumId w:val="19"/>
  </w:num>
  <w:num w:numId="15">
    <w:abstractNumId w:val="17"/>
  </w:num>
  <w:num w:numId="16">
    <w:abstractNumId w:val="10"/>
  </w:num>
  <w:num w:numId="17">
    <w:abstractNumId w:val="15"/>
  </w:num>
  <w:num w:numId="18">
    <w:abstractNumId w:val="13"/>
  </w:num>
  <w:num w:numId="19">
    <w:abstractNumId w:val="21"/>
  </w:num>
  <w:num w:numId="20">
    <w:abstractNumId w:val="11"/>
  </w:num>
  <w:num w:numId="21">
    <w:abstractNumId w:val="20"/>
  </w:num>
  <w:num w:numId="22">
    <w:abstractNumId w:val="24"/>
  </w:num>
  <w:num w:numId="23">
    <w:abstractNumId w:val="12"/>
  </w:num>
  <w:num w:numId="24">
    <w:abstractNumId w:val="18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0F2"/>
    <w:rsid w:val="00536C31"/>
    <w:rsid w:val="00A655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C70C6EA-FF3C-49EC-81C8-88E80346B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65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52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9D7C9F-BBBA-4971-A4E1-E8A97F38C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672</Words>
  <Characters>3700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4364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Marin</cp:lastModifiedBy>
  <cp:revision>3</cp:revision>
  <dcterms:created xsi:type="dcterms:W3CDTF">2025-11-10T18:17:00Z</dcterms:created>
  <dcterms:modified xsi:type="dcterms:W3CDTF">2025-11-18T20:03:00Z</dcterms:modified>
  <cp:category/>
</cp:coreProperties>
</file>