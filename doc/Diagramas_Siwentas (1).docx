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EFE" w:rsidRDefault="00AE6FA0">
      <w:pPr>
        <w:pStyle w:val="Ttulo1"/>
      </w:pPr>
      <w:r>
        <w:t>Diagramas – Casos de Uso y Actividades – Siwentas</w:t>
      </w:r>
    </w:p>
    <w:p w:rsidR="00D41EFE" w:rsidRDefault="00AE6FA0">
      <w:pPr>
        <w:pStyle w:val="Ttulo2"/>
      </w:pPr>
      <w:r>
        <w:t>Diagrama de Casos de Uso (general)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057194" cy="389391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_Diagrama_Siwent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174" cy="389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2"/>
      </w:pPr>
      <w:r>
        <w:lastRenderedPageBreak/>
        <w:t>Diagramas de Actividad por Caso de Uso</w:t>
      </w:r>
    </w:p>
    <w:p w:rsidR="00D41EFE" w:rsidRDefault="00AE6FA0">
      <w:pPr>
        <w:pStyle w:val="Ttulo3"/>
      </w:pPr>
      <w:r>
        <w:t>UC-01 Registrar cuenta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3258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1_Registrar_cuen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t>UC-02 Iniciar sesión (comprador)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2_Iniciar_sesión_comprad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lastRenderedPageBreak/>
        <w:t>UC-03 Explorar categorías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3258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3_Explorar_categorí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t>UC-04 Agregar al carrito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256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4_Agregar_al_carri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lastRenderedPageBreak/>
        <w:t>UC-05 Realizar</w:t>
      </w:r>
      <w:r>
        <w:t xml:space="preserve"> pedido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32585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5_Realizar_pedi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t>UC-06 Iniciar sesión (admin)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2560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6_Iniciar_sesión_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lastRenderedPageBreak/>
        <w:t>UC-07 Gestionar inventario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2560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7_Gestionar_invent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t>UC-08 Agregar productos</w:t>
      </w:r>
    </w:p>
    <w:p w:rsidR="00D41EFE" w:rsidRDefault="00AE6FA0">
      <w:r>
        <w:rPr>
          <w:noProof/>
          <w:lang w:val="es-CO" w:eastAsia="es-CO"/>
        </w:rPr>
        <w:drawing>
          <wp:inline distT="0" distB="0" distL="0" distR="0">
            <wp:extent cx="6400800" cy="2560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8_Agregar_produc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FE" w:rsidRDefault="00AE6FA0">
      <w:pPr>
        <w:pStyle w:val="Ttulo3"/>
      </w:pPr>
      <w:r>
        <w:lastRenderedPageBreak/>
        <w:t>UC-09 Revisar pedidos</w:t>
      </w:r>
    </w:p>
    <w:p w:rsidR="00D41EFE" w:rsidRDefault="00AE6FA0">
      <w:bookmarkStart w:id="0" w:name="_GoBack"/>
      <w:r>
        <w:rPr>
          <w:noProof/>
          <w:lang w:val="es-CO" w:eastAsia="es-CO"/>
        </w:rPr>
        <w:drawing>
          <wp:inline distT="0" distB="0" distL="0" distR="0">
            <wp:extent cx="6400800" cy="32585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09_Revisar_pedi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1E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FA0"/>
    <w:rsid w:val="00B47730"/>
    <w:rsid w:val="00CB0664"/>
    <w:rsid w:val="00D41E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81EFF4A-276F-4A68-8BB8-EFA46F6F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5F4490-195E-4CFE-8DDA-46A9BA1E8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</Words>
  <Characters>318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</cp:lastModifiedBy>
  <cp:revision>2</cp:revision>
  <dcterms:created xsi:type="dcterms:W3CDTF">2025-11-10T17:15:00Z</dcterms:created>
  <dcterms:modified xsi:type="dcterms:W3CDTF">2025-11-10T17:15:00Z</dcterms:modified>
  <cp:category/>
</cp:coreProperties>
</file>