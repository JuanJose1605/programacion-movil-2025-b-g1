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C81" w:rsidRDefault="007F0C81" w:rsidP="007F0C81">
      <w:pPr>
        <w:pStyle w:val="Ttulo1"/>
      </w:pPr>
      <w:r>
        <w:rPr>
          <w:rStyle w:val="Textoennegrita"/>
          <w:b/>
          <w:bCs/>
        </w:rPr>
        <w:t xml:space="preserve">UC01 – Registrar </w:t>
      </w:r>
      <w:proofErr w:type="spellStart"/>
      <w:r>
        <w:rPr>
          <w:rStyle w:val="Textoennegrita"/>
          <w:b/>
          <w:bCs/>
        </w:rPr>
        <w:t>Cuenta</w:t>
      </w:r>
      <w:proofErr w:type="spellEnd"/>
    </w:p>
    <w:p w:rsidR="007F0C81" w:rsidRDefault="007F0C81" w:rsidP="007F0C81">
      <w:pPr>
        <w:pStyle w:val="NormalWeb"/>
      </w:pPr>
      <w:r>
        <w:rPr>
          <w:rStyle w:val="Textoennegrita"/>
        </w:rPr>
        <w:t>Actor primario:</w:t>
      </w:r>
      <w:r>
        <w:t xml:space="preserve"> Usuario</w:t>
      </w:r>
      <w:r>
        <w:br/>
      </w:r>
      <w:r>
        <w:rPr>
          <w:rStyle w:val="Textoennegrita"/>
        </w:rPr>
        <w:t>Descripción:</w:t>
      </w:r>
      <w:r>
        <w:t xml:space="preserve"> Permite que un usuario cree una cuenta ingresando sus datos básicos.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Precondiciones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7"/>
        </w:numPr>
      </w:pPr>
      <w:r>
        <w:t>El usuario no debe tener una cuenta registrada.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</w:t>
      </w:r>
      <w:proofErr w:type="spellEnd"/>
      <w:r>
        <w:rPr>
          <w:rStyle w:val="Textoennegrita"/>
          <w:b/>
          <w:bCs/>
        </w:rPr>
        <w:t xml:space="preserve"> principal:</w:t>
      </w:r>
    </w:p>
    <w:p w:rsidR="007F0C81" w:rsidRDefault="007F0C81" w:rsidP="007F0C81">
      <w:pPr>
        <w:pStyle w:val="NormalWeb"/>
        <w:numPr>
          <w:ilvl w:val="0"/>
          <w:numId w:val="8"/>
        </w:numPr>
      </w:pPr>
      <w:r>
        <w:t>El usuario ingresa a la pantalla de registro.</w:t>
      </w:r>
    </w:p>
    <w:p w:rsidR="007F0C81" w:rsidRDefault="007F0C81" w:rsidP="007F0C81">
      <w:pPr>
        <w:pStyle w:val="NormalWeb"/>
        <w:numPr>
          <w:ilvl w:val="0"/>
          <w:numId w:val="8"/>
        </w:numPr>
      </w:pPr>
      <w:r>
        <w:t>El sistema solicita documento, nombre, usuario y contraseña.</w:t>
      </w:r>
    </w:p>
    <w:p w:rsidR="007F0C81" w:rsidRDefault="007F0C81" w:rsidP="007F0C81">
      <w:pPr>
        <w:pStyle w:val="NormalWeb"/>
        <w:numPr>
          <w:ilvl w:val="0"/>
          <w:numId w:val="8"/>
        </w:numPr>
      </w:pPr>
      <w:r>
        <w:t>El usuario completa los campos y presiona “Crear cuenta”.</w:t>
      </w:r>
    </w:p>
    <w:p w:rsidR="007F0C81" w:rsidRDefault="007F0C81" w:rsidP="007F0C81">
      <w:pPr>
        <w:pStyle w:val="NormalWeb"/>
        <w:numPr>
          <w:ilvl w:val="0"/>
          <w:numId w:val="8"/>
        </w:numPr>
      </w:pPr>
      <w:r>
        <w:t>El sistema valida los datos.</w:t>
      </w:r>
    </w:p>
    <w:p w:rsidR="007F0C81" w:rsidRDefault="007F0C81" w:rsidP="007F0C81">
      <w:pPr>
        <w:pStyle w:val="NormalWeb"/>
        <w:numPr>
          <w:ilvl w:val="0"/>
          <w:numId w:val="8"/>
        </w:numPr>
      </w:pPr>
      <w:r>
        <w:t>El sistema registra la nueva cuenta.</w:t>
      </w:r>
    </w:p>
    <w:p w:rsidR="007F0C81" w:rsidRDefault="007F0C81" w:rsidP="007F0C81">
      <w:pPr>
        <w:pStyle w:val="NormalWeb"/>
        <w:numPr>
          <w:ilvl w:val="0"/>
          <w:numId w:val="8"/>
        </w:numPr>
      </w:pPr>
      <w:r>
        <w:t>Se muestra un mensaje de registro exitoso.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alternos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</w:pPr>
      <w:r>
        <w:rPr>
          <w:rStyle w:val="Textoennegrita"/>
        </w:rPr>
        <w:t>2A. Campos incompletos</w:t>
      </w:r>
    </w:p>
    <w:p w:rsidR="007F0C81" w:rsidRDefault="007F0C81" w:rsidP="007F0C81">
      <w:pPr>
        <w:pStyle w:val="NormalWeb"/>
        <w:numPr>
          <w:ilvl w:val="0"/>
          <w:numId w:val="9"/>
        </w:numPr>
      </w:pPr>
      <w:r>
        <w:t>El sistema muestra un mensaje indicando la falta de datos.</w:t>
      </w:r>
    </w:p>
    <w:p w:rsidR="007F0C81" w:rsidRDefault="007F0C81" w:rsidP="007F0C81">
      <w:pPr>
        <w:pStyle w:val="NormalWeb"/>
      </w:pPr>
      <w:r>
        <w:rPr>
          <w:rStyle w:val="Textoennegrita"/>
        </w:rPr>
        <w:t>4A. Usuario duplicado</w:t>
      </w:r>
    </w:p>
    <w:p w:rsidR="007F0C81" w:rsidRDefault="007F0C81" w:rsidP="007F0C81">
      <w:pPr>
        <w:pStyle w:val="NormalWeb"/>
        <w:numPr>
          <w:ilvl w:val="0"/>
          <w:numId w:val="10"/>
        </w:numPr>
      </w:pPr>
      <w:r>
        <w:t>El sistema muestra: “El nombre de usuario ya está en uso”.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Postcondiciones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11"/>
        </w:numPr>
      </w:pPr>
      <w:r>
        <w:t>La cuenta queda registrada en la base de datos.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Reglas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Negocio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12"/>
        </w:numPr>
      </w:pPr>
      <w:r>
        <w:t>La contraseña debe tener al menos 6 caracteres.</w:t>
      </w:r>
    </w:p>
    <w:p w:rsidR="007F0C81" w:rsidRDefault="007F0C81" w:rsidP="007F0C81">
      <w:pPr>
        <w:pStyle w:val="NormalWeb"/>
        <w:numPr>
          <w:ilvl w:val="0"/>
          <w:numId w:val="12"/>
        </w:numPr>
      </w:pPr>
      <w:r>
        <w:t>El nombre de usuario debe ser único.</w:t>
      </w:r>
    </w:p>
    <w:p w:rsidR="007F0C81" w:rsidRDefault="007F0C81" w:rsidP="007F0C81">
      <w:r>
        <w:pict>
          <v:rect id="_x0000_i1025" style="width:0;height:1.5pt" o:hralign="center" o:hrstd="t" o:hr="t" fillcolor="#a0a0a0" stroked="f"/>
        </w:pict>
      </w:r>
    </w:p>
    <w:p w:rsidR="007F0C81" w:rsidRDefault="007F0C81" w:rsidP="007F0C81">
      <w:pPr>
        <w:pStyle w:val="Ttulo1"/>
      </w:pPr>
      <w:r>
        <w:rPr>
          <w:rStyle w:val="Textoennegrita"/>
          <w:b/>
          <w:bCs/>
        </w:rPr>
        <w:lastRenderedPageBreak/>
        <w:t xml:space="preserve">UC02 – </w:t>
      </w:r>
      <w:proofErr w:type="spellStart"/>
      <w:r>
        <w:rPr>
          <w:rStyle w:val="Textoennegrita"/>
          <w:b/>
          <w:bCs/>
        </w:rPr>
        <w:t>Iniciar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Sesión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Usuario</w:t>
      </w:r>
      <w:proofErr w:type="spellEnd"/>
    </w:p>
    <w:p w:rsidR="007F0C81" w:rsidRDefault="007F0C81" w:rsidP="007F0C81">
      <w:pPr>
        <w:pStyle w:val="NormalWeb"/>
      </w:pPr>
      <w:r>
        <w:rPr>
          <w:rStyle w:val="Textoennegrita"/>
        </w:rPr>
        <w:t>Actor primario:</w:t>
      </w:r>
      <w:r>
        <w:t xml:space="preserve"> Usuario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Precondiciones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13"/>
        </w:numPr>
      </w:pPr>
      <w:r>
        <w:t>El usuario debe existir en la base de datos.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</w:t>
      </w:r>
      <w:proofErr w:type="spellEnd"/>
      <w:r>
        <w:rPr>
          <w:rStyle w:val="Textoennegrita"/>
          <w:b/>
          <w:bCs/>
        </w:rPr>
        <w:t xml:space="preserve"> principal:</w:t>
      </w:r>
    </w:p>
    <w:p w:rsidR="007F0C81" w:rsidRDefault="007F0C81" w:rsidP="007F0C81">
      <w:pPr>
        <w:pStyle w:val="NormalWeb"/>
        <w:numPr>
          <w:ilvl w:val="0"/>
          <w:numId w:val="14"/>
        </w:numPr>
      </w:pPr>
      <w:r>
        <w:t>El usuario ingresa usuario y contraseña.</w:t>
      </w:r>
    </w:p>
    <w:p w:rsidR="007F0C81" w:rsidRDefault="007F0C81" w:rsidP="007F0C81">
      <w:pPr>
        <w:pStyle w:val="NormalWeb"/>
        <w:numPr>
          <w:ilvl w:val="0"/>
          <w:numId w:val="14"/>
        </w:numPr>
      </w:pPr>
      <w:r>
        <w:t>El sistema valida las credenciales.</w:t>
      </w:r>
    </w:p>
    <w:p w:rsidR="007F0C81" w:rsidRDefault="007F0C81" w:rsidP="007F0C81">
      <w:pPr>
        <w:pStyle w:val="NormalWeb"/>
        <w:numPr>
          <w:ilvl w:val="0"/>
          <w:numId w:val="14"/>
        </w:numPr>
      </w:pPr>
      <w:r>
        <w:t>Si son válidas, el sistema permite el acceso a la pantalla principal.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alternos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</w:pPr>
      <w:r>
        <w:rPr>
          <w:rStyle w:val="Textoennegrita"/>
        </w:rPr>
        <w:t>2A. Credenciales incorrectas</w:t>
      </w:r>
    </w:p>
    <w:p w:rsidR="007F0C81" w:rsidRDefault="007F0C81" w:rsidP="007F0C81">
      <w:pPr>
        <w:pStyle w:val="NormalWeb"/>
        <w:numPr>
          <w:ilvl w:val="0"/>
          <w:numId w:val="15"/>
        </w:numPr>
      </w:pPr>
      <w:r>
        <w:t>Se muestra un mensaje de error.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Postcondiciones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16"/>
        </w:numPr>
      </w:pPr>
      <w:r>
        <w:t>El usuario queda autenticado en el sistema.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Reglas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negocio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17"/>
        </w:numPr>
      </w:pPr>
      <w:r>
        <w:t>Solo usuarios registrados pueden iniciar sesión.</w:t>
      </w:r>
    </w:p>
    <w:p w:rsidR="007F0C81" w:rsidRDefault="007F0C81" w:rsidP="007F0C81">
      <w:r>
        <w:pict>
          <v:rect id="_x0000_i1026" style="width:0;height:1.5pt" o:hralign="center" o:hrstd="t" o:hr="t" fillcolor="#a0a0a0" stroked="f"/>
        </w:pict>
      </w:r>
    </w:p>
    <w:p w:rsidR="007F0C81" w:rsidRDefault="007F0C81" w:rsidP="007F0C81">
      <w:pPr>
        <w:pStyle w:val="Ttulo1"/>
      </w:pPr>
      <w:r>
        <w:rPr>
          <w:rStyle w:val="Textoennegrita"/>
          <w:b/>
          <w:bCs/>
        </w:rPr>
        <w:t xml:space="preserve">UC03 – </w:t>
      </w:r>
      <w:proofErr w:type="spellStart"/>
      <w:r>
        <w:rPr>
          <w:rStyle w:val="Textoennegrita"/>
          <w:b/>
          <w:bCs/>
        </w:rPr>
        <w:t>Ver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Catálogo</w:t>
      </w:r>
      <w:proofErr w:type="spellEnd"/>
      <w:r>
        <w:rPr>
          <w:rStyle w:val="Textoennegrita"/>
          <w:b/>
          <w:bCs/>
        </w:rPr>
        <w:t xml:space="preserve"> y </w:t>
      </w:r>
      <w:proofErr w:type="spellStart"/>
      <w:r>
        <w:rPr>
          <w:rStyle w:val="Textoennegrita"/>
          <w:b/>
          <w:bCs/>
        </w:rPr>
        <w:t>Productos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Destacados</w:t>
      </w:r>
      <w:proofErr w:type="spellEnd"/>
    </w:p>
    <w:p w:rsidR="007F0C81" w:rsidRDefault="007F0C81" w:rsidP="007F0C81">
      <w:pPr>
        <w:pStyle w:val="NormalWeb"/>
      </w:pPr>
      <w:r>
        <w:rPr>
          <w:rStyle w:val="Textoennegrita"/>
        </w:rPr>
        <w:t>Actor primario:</w:t>
      </w:r>
      <w:r>
        <w:t xml:space="preserve"> Usuario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Precondiciones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18"/>
        </w:numPr>
      </w:pPr>
      <w:r>
        <w:t>El usuario debe haber iniciado sesión.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</w:t>
      </w:r>
      <w:proofErr w:type="spellEnd"/>
      <w:r>
        <w:rPr>
          <w:rStyle w:val="Textoennegrita"/>
          <w:b/>
          <w:bCs/>
        </w:rPr>
        <w:t xml:space="preserve"> principal:</w:t>
      </w:r>
    </w:p>
    <w:p w:rsidR="007F0C81" w:rsidRDefault="007F0C81" w:rsidP="007F0C81">
      <w:pPr>
        <w:pStyle w:val="NormalWeb"/>
        <w:numPr>
          <w:ilvl w:val="0"/>
          <w:numId w:val="19"/>
        </w:numPr>
      </w:pPr>
      <w:r>
        <w:t>El usuario accede a la pantalla principal.</w:t>
      </w:r>
    </w:p>
    <w:p w:rsidR="007F0C81" w:rsidRDefault="007F0C81" w:rsidP="007F0C81">
      <w:pPr>
        <w:pStyle w:val="NormalWeb"/>
        <w:numPr>
          <w:ilvl w:val="0"/>
          <w:numId w:val="19"/>
        </w:numPr>
      </w:pPr>
      <w:r>
        <w:t>El sistema muestra productos más pedidos.</w:t>
      </w:r>
    </w:p>
    <w:p w:rsidR="007F0C81" w:rsidRDefault="007F0C81" w:rsidP="007F0C81">
      <w:pPr>
        <w:pStyle w:val="NormalWeb"/>
        <w:numPr>
          <w:ilvl w:val="0"/>
          <w:numId w:val="19"/>
        </w:numPr>
      </w:pPr>
      <w:r>
        <w:lastRenderedPageBreak/>
        <w:t>El usuario selecciona “Ver productos”.</w:t>
      </w:r>
    </w:p>
    <w:p w:rsidR="007F0C81" w:rsidRDefault="007F0C81" w:rsidP="007F0C81">
      <w:pPr>
        <w:pStyle w:val="NormalWeb"/>
        <w:numPr>
          <w:ilvl w:val="0"/>
          <w:numId w:val="19"/>
        </w:numPr>
      </w:pPr>
      <w:r>
        <w:t>El sistema muestra el catálogo por categorías.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alternos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</w:pPr>
      <w:r>
        <w:rPr>
          <w:rStyle w:val="Textoennegrita"/>
        </w:rPr>
        <w:t>4A. Catálogo vacío</w:t>
      </w:r>
    </w:p>
    <w:p w:rsidR="007F0C81" w:rsidRDefault="007F0C81" w:rsidP="007F0C81">
      <w:pPr>
        <w:pStyle w:val="NormalWeb"/>
        <w:numPr>
          <w:ilvl w:val="0"/>
          <w:numId w:val="20"/>
        </w:numPr>
      </w:pPr>
      <w:r>
        <w:t>El sistema muestra “No hay productos disponibles”.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Postcondiciones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21"/>
        </w:numPr>
      </w:pPr>
      <w:r>
        <w:t>Los productos disponibles son visibles para el usuario.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Reglas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negocio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22"/>
        </w:numPr>
      </w:pPr>
      <w:r>
        <w:t>Solo se muestran productos con stock disponible.</w:t>
      </w:r>
    </w:p>
    <w:p w:rsidR="007F0C81" w:rsidRDefault="007F0C81" w:rsidP="007F0C81">
      <w:r>
        <w:pict>
          <v:rect id="_x0000_i1027" style="width:0;height:1.5pt" o:hralign="center" o:hrstd="t" o:hr="t" fillcolor="#a0a0a0" stroked="f"/>
        </w:pict>
      </w:r>
    </w:p>
    <w:p w:rsidR="007F0C81" w:rsidRDefault="007F0C81" w:rsidP="007F0C81">
      <w:pPr>
        <w:pStyle w:val="Ttulo1"/>
      </w:pPr>
      <w:r>
        <w:rPr>
          <w:rStyle w:val="Textoennegrita"/>
          <w:b/>
          <w:bCs/>
        </w:rPr>
        <w:t xml:space="preserve">UC04 – </w:t>
      </w:r>
      <w:proofErr w:type="spellStart"/>
      <w:r>
        <w:rPr>
          <w:rStyle w:val="Textoennegrita"/>
          <w:b/>
          <w:bCs/>
        </w:rPr>
        <w:t>Agregar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Producto</w:t>
      </w:r>
      <w:proofErr w:type="spellEnd"/>
      <w:r>
        <w:rPr>
          <w:rStyle w:val="Textoennegrita"/>
          <w:b/>
          <w:bCs/>
        </w:rPr>
        <w:t xml:space="preserve"> al </w:t>
      </w:r>
      <w:proofErr w:type="spellStart"/>
      <w:r>
        <w:rPr>
          <w:rStyle w:val="Textoennegrita"/>
          <w:b/>
          <w:bCs/>
        </w:rPr>
        <w:t>Carrito</w:t>
      </w:r>
      <w:proofErr w:type="spellEnd"/>
    </w:p>
    <w:p w:rsidR="007F0C81" w:rsidRDefault="007F0C81" w:rsidP="007F0C81">
      <w:pPr>
        <w:pStyle w:val="NormalWeb"/>
      </w:pPr>
      <w:r>
        <w:rPr>
          <w:rStyle w:val="Textoennegrita"/>
        </w:rPr>
        <w:t>Actor primario:</w:t>
      </w:r>
      <w:r>
        <w:t xml:space="preserve"> Usuario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Precondiciones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23"/>
        </w:numPr>
      </w:pPr>
      <w:r>
        <w:t>El usuario debe haber iniciado sesión.</w:t>
      </w:r>
    </w:p>
    <w:p w:rsidR="007F0C81" w:rsidRDefault="007F0C81" w:rsidP="007F0C81">
      <w:pPr>
        <w:pStyle w:val="NormalWeb"/>
        <w:numPr>
          <w:ilvl w:val="0"/>
          <w:numId w:val="23"/>
        </w:numPr>
      </w:pPr>
      <w:r>
        <w:t>Debe existir stock disponible del producto.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</w:t>
      </w:r>
      <w:proofErr w:type="spellEnd"/>
      <w:r>
        <w:rPr>
          <w:rStyle w:val="Textoennegrita"/>
          <w:b/>
          <w:bCs/>
        </w:rPr>
        <w:t xml:space="preserve"> principal:</w:t>
      </w:r>
    </w:p>
    <w:p w:rsidR="007F0C81" w:rsidRDefault="007F0C81" w:rsidP="007F0C81">
      <w:pPr>
        <w:pStyle w:val="NormalWeb"/>
        <w:numPr>
          <w:ilvl w:val="0"/>
          <w:numId w:val="24"/>
        </w:numPr>
      </w:pPr>
      <w:r>
        <w:t>El usuario selecciona un producto.</w:t>
      </w:r>
    </w:p>
    <w:p w:rsidR="007F0C81" w:rsidRDefault="007F0C81" w:rsidP="007F0C81">
      <w:pPr>
        <w:pStyle w:val="NormalWeb"/>
        <w:numPr>
          <w:ilvl w:val="0"/>
          <w:numId w:val="24"/>
        </w:numPr>
      </w:pPr>
      <w:r>
        <w:t>El sistema muestra la información detallada.</w:t>
      </w:r>
    </w:p>
    <w:p w:rsidR="007F0C81" w:rsidRDefault="007F0C81" w:rsidP="007F0C81">
      <w:pPr>
        <w:pStyle w:val="NormalWeb"/>
        <w:numPr>
          <w:ilvl w:val="0"/>
          <w:numId w:val="24"/>
        </w:numPr>
      </w:pPr>
      <w:r>
        <w:t>El usuario selecciona cantidad (1–5 unidades).</w:t>
      </w:r>
    </w:p>
    <w:p w:rsidR="007F0C81" w:rsidRDefault="007F0C81" w:rsidP="007F0C81">
      <w:pPr>
        <w:pStyle w:val="NormalWeb"/>
        <w:numPr>
          <w:ilvl w:val="0"/>
          <w:numId w:val="24"/>
        </w:numPr>
      </w:pPr>
      <w:r>
        <w:t>El usuario presiona “Agregar al carrito”.</w:t>
      </w:r>
    </w:p>
    <w:p w:rsidR="007F0C81" w:rsidRDefault="007F0C81" w:rsidP="007F0C81">
      <w:pPr>
        <w:pStyle w:val="NormalWeb"/>
        <w:numPr>
          <w:ilvl w:val="0"/>
          <w:numId w:val="24"/>
        </w:numPr>
      </w:pPr>
      <w:r>
        <w:t>El sistema añade el producto al carrito.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alternos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</w:pPr>
      <w:r>
        <w:rPr>
          <w:rStyle w:val="Textoennegrita"/>
        </w:rPr>
        <w:t>3A. Cantidad inválida</w:t>
      </w:r>
    </w:p>
    <w:p w:rsidR="007F0C81" w:rsidRDefault="007F0C81" w:rsidP="007F0C81">
      <w:pPr>
        <w:pStyle w:val="NormalWeb"/>
        <w:numPr>
          <w:ilvl w:val="0"/>
          <w:numId w:val="25"/>
        </w:numPr>
      </w:pPr>
      <w:r>
        <w:t>Si la cantidad supera el límite, se muestra un error.</w:t>
      </w:r>
    </w:p>
    <w:p w:rsidR="007F0C81" w:rsidRDefault="007F0C81" w:rsidP="007F0C81">
      <w:pPr>
        <w:pStyle w:val="NormalWeb"/>
      </w:pPr>
      <w:r>
        <w:rPr>
          <w:rStyle w:val="Textoennegrita"/>
        </w:rPr>
        <w:t>4A. Stock insuficiente</w:t>
      </w:r>
    </w:p>
    <w:p w:rsidR="007F0C81" w:rsidRDefault="007F0C81" w:rsidP="007F0C81">
      <w:pPr>
        <w:pStyle w:val="NormalWeb"/>
        <w:numPr>
          <w:ilvl w:val="0"/>
          <w:numId w:val="26"/>
        </w:numPr>
      </w:pPr>
      <w:r>
        <w:lastRenderedPageBreak/>
        <w:t>El sistema impide la acción.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Postcondiciones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27"/>
        </w:numPr>
      </w:pPr>
      <w:r>
        <w:t>El producto queda registrado en el carrito.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Reglas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negocio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28"/>
        </w:numPr>
      </w:pPr>
      <w:r>
        <w:t>No permitir agregar productos sin stock.</w:t>
      </w:r>
    </w:p>
    <w:p w:rsidR="007F0C81" w:rsidRDefault="007F0C81" w:rsidP="007F0C81">
      <w:pPr>
        <w:pStyle w:val="NormalWeb"/>
        <w:numPr>
          <w:ilvl w:val="0"/>
          <w:numId w:val="28"/>
        </w:numPr>
      </w:pPr>
      <w:r>
        <w:t>Cantidad máxima por producto: 5 unidades.</w:t>
      </w:r>
    </w:p>
    <w:p w:rsidR="007F0C81" w:rsidRDefault="007F0C81" w:rsidP="007F0C81">
      <w:r>
        <w:pict>
          <v:rect id="_x0000_i1028" style="width:0;height:1.5pt" o:hralign="center" o:hrstd="t" o:hr="t" fillcolor="#a0a0a0" stroked="f"/>
        </w:pict>
      </w:r>
    </w:p>
    <w:p w:rsidR="007F0C81" w:rsidRDefault="007F0C81" w:rsidP="007F0C81">
      <w:pPr>
        <w:pStyle w:val="Ttulo1"/>
      </w:pPr>
      <w:r>
        <w:rPr>
          <w:rStyle w:val="Textoennegrita"/>
          <w:b/>
          <w:bCs/>
        </w:rPr>
        <w:t xml:space="preserve">UC05 – </w:t>
      </w:r>
      <w:proofErr w:type="spellStart"/>
      <w:r>
        <w:rPr>
          <w:rStyle w:val="Textoennegrita"/>
          <w:b/>
          <w:bCs/>
        </w:rPr>
        <w:t>Realizar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Pedido</w:t>
      </w:r>
      <w:proofErr w:type="spellEnd"/>
    </w:p>
    <w:p w:rsidR="007F0C81" w:rsidRDefault="007F0C81" w:rsidP="007F0C81">
      <w:pPr>
        <w:pStyle w:val="NormalWeb"/>
      </w:pPr>
      <w:r>
        <w:rPr>
          <w:rStyle w:val="Textoennegrita"/>
        </w:rPr>
        <w:t>Actor primario:</w:t>
      </w:r>
      <w:r>
        <w:t xml:space="preserve"> Usuario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Precondiciones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29"/>
        </w:numPr>
      </w:pPr>
      <w:r>
        <w:t>El carrito debe tener al menos un producto.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</w:t>
      </w:r>
      <w:proofErr w:type="spellEnd"/>
      <w:r>
        <w:rPr>
          <w:rStyle w:val="Textoennegrita"/>
          <w:b/>
          <w:bCs/>
        </w:rPr>
        <w:t xml:space="preserve"> principal:</w:t>
      </w:r>
    </w:p>
    <w:p w:rsidR="007F0C81" w:rsidRDefault="007F0C81" w:rsidP="007F0C81">
      <w:pPr>
        <w:pStyle w:val="NormalWeb"/>
        <w:numPr>
          <w:ilvl w:val="0"/>
          <w:numId w:val="30"/>
        </w:numPr>
      </w:pPr>
      <w:r>
        <w:t>El usuario revisa su carrito.</w:t>
      </w:r>
    </w:p>
    <w:p w:rsidR="007F0C81" w:rsidRDefault="007F0C81" w:rsidP="007F0C81">
      <w:pPr>
        <w:pStyle w:val="NormalWeb"/>
        <w:numPr>
          <w:ilvl w:val="0"/>
          <w:numId w:val="30"/>
        </w:numPr>
      </w:pPr>
      <w:r>
        <w:t>El sistema muestra los productos y subtotal.</w:t>
      </w:r>
    </w:p>
    <w:p w:rsidR="007F0C81" w:rsidRDefault="007F0C81" w:rsidP="007F0C81">
      <w:pPr>
        <w:pStyle w:val="NormalWeb"/>
        <w:numPr>
          <w:ilvl w:val="0"/>
          <w:numId w:val="30"/>
        </w:numPr>
      </w:pPr>
      <w:r>
        <w:t>El usuario ingresa una dirección válida.</w:t>
      </w:r>
    </w:p>
    <w:p w:rsidR="007F0C81" w:rsidRDefault="007F0C81" w:rsidP="007F0C81">
      <w:pPr>
        <w:pStyle w:val="NormalWeb"/>
        <w:numPr>
          <w:ilvl w:val="0"/>
          <w:numId w:val="30"/>
        </w:numPr>
      </w:pPr>
      <w:r>
        <w:t>El usuario confirma el pedido.</w:t>
      </w:r>
    </w:p>
    <w:p w:rsidR="007F0C81" w:rsidRDefault="007F0C81" w:rsidP="007F0C81">
      <w:pPr>
        <w:pStyle w:val="NormalWeb"/>
        <w:numPr>
          <w:ilvl w:val="0"/>
          <w:numId w:val="30"/>
        </w:numPr>
      </w:pPr>
      <w:r>
        <w:t>El sistema registra el pedido.</w:t>
      </w:r>
    </w:p>
    <w:p w:rsidR="007F0C81" w:rsidRDefault="007F0C81" w:rsidP="007F0C81">
      <w:pPr>
        <w:pStyle w:val="NormalWeb"/>
        <w:numPr>
          <w:ilvl w:val="0"/>
          <w:numId w:val="30"/>
        </w:numPr>
      </w:pPr>
      <w:r>
        <w:t>Se muestra un mensaje de “Pedido realizado con éxito”.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alternos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</w:pPr>
      <w:r>
        <w:rPr>
          <w:rStyle w:val="Textoennegrita"/>
        </w:rPr>
        <w:t>3A. Dirección vacía</w:t>
      </w:r>
    </w:p>
    <w:p w:rsidR="007F0C81" w:rsidRDefault="007F0C81" w:rsidP="007F0C81">
      <w:pPr>
        <w:pStyle w:val="NormalWeb"/>
        <w:numPr>
          <w:ilvl w:val="0"/>
          <w:numId w:val="31"/>
        </w:numPr>
      </w:pPr>
      <w:r>
        <w:t>Se muestra un mensaje indicando el error.</w:t>
      </w:r>
    </w:p>
    <w:p w:rsidR="007F0C81" w:rsidRDefault="007F0C81" w:rsidP="007F0C81">
      <w:pPr>
        <w:pStyle w:val="NormalWeb"/>
      </w:pPr>
      <w:r>
        <w:rPr>
          <w:rStyle w:val="Textoennegrita"/>
        </w:rPr>
        <w:t>1A. Carrito vacío</w:t>
      </w:r>
    </w:p>
    <w:p w:rsidR="007F0C81" w:rsidRDefault="007F0C81" w:rsidP="007F0C81">
      <w:pPr>
        <w:pStyle w:val="NormalWeb"/>
        <w:numPr>
          <w:ilvl w:val="0"/>
          <w:numId w:val="32"/>
        </w:numPr>
      </w:pPr>
      <w:r>
        <w:t>El sistema no permite continuar.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Postcondiciones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33"/>
        </w:numPr>
      </w:pPr>
      <w:r>
        <w:t>El pedido queda almacenado con estado inicial “Pendiente”.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lastRenderedPageBreak/>
        <w:t>Reglas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negocio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34"/>
        </w:numPr>
      </w:pPr>
      <w:r>
        <w:t>El pedido debe incluir al menos un producto y una dirección válida.</w:t>
      </w:r>
    </w:p>
    <w:p w:rsidR="007F0C81" w:rsidRDefault="007F0C81" w:rsidP="007F0C81">
      <w:r>
        <w:pict>
          <v:rect id="_x0000_i1029" style="width:0;height:1.5pt" o:hralign="center" o:hrstd="t" o:hr="t" fillcolor="#a0a0a0" stroked="f"/>
        </w:pict>
      </w:r>
    </w:p>
    <w:p w:rsidR="007F0C81" w:rsidRDefault="007F0C81" w:rsidP="007F0C81">
      <w:pPr>
        <w:pStyle w:val="Ttulo1"/>
      </w:pPr>
      <w:r>
        <w:rPr>
          <w:rStyle w:val="Textoennegrita"/>
          <w:b/>
          <w:bCs/>
        </w:rPr>
        <w:t xml:space="preserve">UC06 – </w:t>
      </w:r>
      <w:proofErr w:type="spellStart"/>
      <w:r>
        <w:rPr>
          <w:rStyle w:val="Textoennegrita"/>
          <w:b/>
          <w:bCs/>
        </w:rPr>
        <w:t>Iniciar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Sesión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Administrador</w:t>
      </w:r>
      <w:proofErr w:type="spellEnd"/>
    </w:p>
    <w:p w:rsidR="007F0C81" w:rsidRDefault="007F0C81" w:rsidP="007F0C81">
      <w:pPr>
        <w:pStyle w:val="NormalWeb"/>
      </w:pPr>
      <w:r>
        <w:rPr>
          <w:rStyle w:val="Textoennegrita"/>
        </w:rPr>
        <w:t>Actor primario:</w:t>
      </w:r>
      <w:r>
        <w:t xml:space="preserve"> Administrador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Precondiciones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35"/>
        </w:numPr>
      </w:pPr>
      <w:r>
        <w:t>La cuenta debe estar registrada como administrador.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</w:t>
      </w:r>
      <w:proofErr w:type="spellEnd"/>
      <w:r>
        <w:rPr>
          <w:rStyle w:val="Textoennegrita"/>
          <w:b/>
          <w:bCs/>
        </w:rPr>
        <w:t xml:space="preserve"> principal:</w:t>
      </w:r>
    </w:p>
    <w:p w:rsidR="007F0C81" w:rsidRDefault="007F0C81" w:rsidP="007F0C81">
      <w:pPr>
        <w:pStyle w:val="NormalWeb"/>
        <w:numPr>
          <w:ilvl w:val="0"/>
          <w:numId w:val="36"/>
        </w:numPr>
      </w:pPr>
      <w:r>
        <w:t>El administrador ingresa usuario y contraseña.</w:t>
      </w:r>
    </w:p>
    <w:p w:rsidR="007F0C81" w:rsidRDefault="007F0C81" w:rsidP="007F0C81">
      <w:pPr>
        <w:pStyle w:val="NormalWeb"/>
        <w:numPr>
          <w:ilvl w:val="0"/>
          <w:numId w:val="36"/>
        </w:numPr>
      </w:pPr>
      <w:r>
        <w:t>El sistema valida las credenciales.</w:t>
      </w:r>
    </w:p>
    <w:p w:rsidR="007F0C81" w:rsidRDefault="007F0C81" w:rsidP="007F0C81">
      <w:pPr>
        <w:pStyle w:val="NormalWeb"/>
        <w:numPr>
          <w:ilvl w:val="0"/>
          <w:numId w:val="36"/>
        </w:numPr>
      </w:pPr>
      <w:r>
        <w:t>Si son correctas, ingresa al panel administrativo.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alternos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</w:pPr>
      <w:r>
        <w:rPr>
          <w:rStyle w:val="Textoennegrita"/>
        </w:rPr>
        <w:t>2A. Credenciales incorrectas</w:t>
      </w:r>
    </w:p>
    <w:p w:rsidR="007F0C81" w:rsidRDefault="007F0C81" w:rsidP="007F0C81">
      <w:pPr>
        <w:pStyle w:val="NormalWeb"/>
        <w:numPr>
          <w:ilvl w:val="0"/>
          <w:numId w:val="37"/>
        </w:numPr>
      </w:pPr>
      <w:r>
        <w:t>Se rechaza el acceso.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Postcondiciones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38"/>
        </w:numPr>
      </w:pPr>
      <w:r>
        <w:t>El administrador accede a inventario, productos y pedidos.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Reglas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negocio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39"/>
        </w:numPr>
      </w:pPr>
      <w:r>
        <w:t>Solo administradores pueden entrar al panel.</w:t>
      </w:r>
    </w:p>
    <w:p w:rsidR="007F0C81" w:rsidRDefault="007F0C81" w:rsidP="007F0C81">
      <w:r>
        <w:pict>
          <v:rect id="_x0000_i1030" style="width:0;height:1.5pt" o:hralign="center" o:hrstd="t" o:hr="t" fillcolor="#a0a0a0" stroked="f"/>
        </w:pict>
      </w:r>
    </w:p>
    <w:p w:rsidR="007F0C81" w:rsidRDefault="007F0C81" w:rsidP="007F0C81">
      <w:pPr>
        <w:pStyle w:val="Ttulo1"/>
      </w:pPr>
      <w:r>
        <w:rPr>
          <w:rStyle w:val="Textoennegrita"/>
          <w:b/>
          <w:bCs/>
        </w:rPr>
        <w:t xml:space="preserve">UC07 – </w:t>
      </w:r>
      <w:proofErr w:type="spellStart"/>
      <w:r>
        <w:rPr>
          <w:rStyle w:val="Textoennegrita"/>
          <w:b/>
          <w:bCs/>
        </w:rPr>
        <w:t>Gestionar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Inventario</w:t>
      </w:r>
      <w:proofErr w:type="spellEnd"/>
    </w:p>
    <w:p w:rsidR="007F0C81" w:rsidRDefault="007F0C81" w:rsidP="007F0C81">
      <w:pPr>
        <w:pStyle w:val="NormalWeb"/>
      </w:pPr>
      <w:r>
        <w:rPr>
          <w:rStyle w:val="Textoennegrita"/>
        </w:rPr>
        <w:t>Actor primario:</w:t>
      </w:r>
      <w:r>
        <w:t xml:space="preserve"> Administrador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lastRenderedPageBreak/>
        <w:t>Precondiciones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40"/>
        </w:numPr>
      </w:pPr>
      <w:r>
        <w:t>Deben existir productos registrados.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</w:t>
      </w:r>
      <w:proofErr w:type="spellEnd"/>
      <w:r>
        <w:rPr>
          <w:rStyle w:val="Textoennegrita"/>
          <w:b/>
          <w:bCs/>
        </w:rPr>
        <w:t xml:space="preserve"> principal:</w:t>
      </w:r>
    </w:p>
    <w:p w:rsidR="007F0C81" w:rsidRDefault="007F0C81" w:rsidP="007F0C81">
      <w:pPr>
        <w:pStyle w:val="NormalWeb"/>
        <w:numPr>
          <w:ilvl w:val="0"/>
          <w:numId w:val="41"/>
        </w:numPr>
      </w:pPr>
      <w:r>
        <w:t>El administrador accede a “Inventario”.</w:t>
      </w:r>
    </w:p>
    <w:p w:rsidR="007F0C81" w:rsidRDefault="007F0C81" w:rsidP="007F0C81">
      <w:pPr>
        <w:pStyle w:val="NormalWeb"/>
        <w:numPr>
          <w:ilvl w:val="0"/>
          <w:numId w:val="41"/>
        </w:numPr>
      </w:pPr>
      <w:r>
        <w:t>Busca el producto deseado.</w:t>
      </w:r>
    </w:p>
    <w:p w:rsidR="007F0C81" w:rsidRDefault="007F0C81" w:rsidP="007F0C81">
      <w:pPr>
        <w:pStyle w:val="NormalWeb"/>
        <w:numPr>
          <w:ilvl w:val="0"/>
          <w:numId w:val="41"/>
        </w:numPr>
      </w:pPr>
      <w:r>
        <w:t>Selecciona aumentar o disminuir stock.</w:t>
      </w:r>
    </w:p>
    <w:p w:rsidR="007F0C81" w:rsidRDefault="007F0C81" w:rsidP="007F0C81">
      <w:pPr>
        <w:pStyle w:val="NormalWeb"/>
        <w:numPr>
          <w:ilvl w:val="0"/>
          <w:numId w:val="41"/>
        </w:numPr>
      </w:pPr>
      <w:r>
        <w:t>El sistema actualiza la cantidad.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alternos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</w:pPr>
      <w:r>
        <w:rPr>
          <w:rStyle w:val="Textoennegrita"/>
        </w:rPr>
        <w:t>3A. Disminuir por debajo de 0</w:t>
      </w:r>
    </w:p>
    <w:p w:rsidR="007F0C81" w:rsidRDefault="007F0C81" w:rsidP="007F0C81">
      <w:pPr>
        <w:pStyle w:val="NormalWeb"/>
        <w:numPr>
          <w:ilvl w:val="0"/>
          <w:numId w:val="42"/>
        </w:numPr>
      </w:pPr>
      <w:r>
        <w:t>El sistema no lo permite.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Postcondiciones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43"/>
        </w:numPr>
      </w:pPr>
      <w:r>
        <w:t>El producto queda actualizado.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Reglas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negocio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44"/>
        </w:numPr>
      </w:pPr>
      <w:r>
        <w:t>Stock no puede ser negativo.</w:t>
      </w:r>
    </w:p>
    <w:p w:rsidR="007F0C81" w:rsidRDefault="007F0C81" w:rsidP="007F0C81">
      <w:r>
        <w:pict>
          <v:rect id="_x0000_i1031" style="width:0;height:1.5pt" o:hralign="center" o:hrstd="t" o:hr="t" fillcolor="#a0a0a0" stroked="f"/>
        </w:pict>
      </w:r>
    </w:p>
    <w:p w:rsidR="007F0C81" w:rsidRDefault="007F0C81" w:rsidP="007F0C81">
      <w:pPr>
        <w:pStyle w:val="Ttulo1"/>
      </w:pPr>
      <w:r>
        <w:rPr>
          <w:rStyle w:val="Textoennegrita"/>
          <w:b/>
          <w:bCs/>
        </w:rPr>
        <w:t xml:space="preserve">UC08 – </w:t>
      </w:r>
      <w:proofErr w:type="spellStart"/>
      <w:r>
        <w:rPr>
          <w:rStyle w:val="Textoennegrita"/>
          <w:b/>
          <w:bCs/>
        </w:rPr>
        <w:t>Agregar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Producto</w:t>
      </w:r>
      <w:proofErr w:type="spellEnd"/>
    </w:p>
    <w:p w:rsidR="007F0C81" w:rsidRDefault="007F0C81" w:rsidP="007F0C81">
      <w:pPr>
        <w:pStyle w:val="NormalWeb"/>
      </w:pPr>
      <w:r>
        <w:rPr>
          <w:rStyle w:val="Textoennegrita"/>
        </w:rPr>
        <w:t>Actor primario:</w:t>
      </w:r>
      <w:r>
        <w:t xml:space="preserve"> Administrador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Precondiciones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45"/>
        </w:numPr>
      </w:pPr>
      <w:r>
        <w:t>El administrador debe estar autenticado.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</w:t>
      </w:r>
      <w:proofErr w:type="spellEnd"/>
      <w:r>
        <w:rPr>
          <w:rStyle w:val="Textoennegrita"/>
          <w:b/>
          <w:bCs/>
        </w:rPr>
        <w:t xml:space="preserve"> principal:</w:t>
      </w:r>
    </w:p>
    <w:p w:rsidR="007F0C81" w:rsidRDefault="007F0C81" w:rsidP="007F0C81">
      <w:pPr>
        <w:pStyle w:val="NormalWeb"/>
        <w:numPr>
          <w:ilvl w:val="0"/>
          <w:numId w:val="46"/>
        </w:numPr>
      </w:pPr>
      <w:r>
        <w:t>Selecciona “Agregar producto”.</w:t>
      </w:r>
    </w:p>
    <w:p w:rsidR="007F0C81" w:rsidRDefault="007F0C81" w:rsidP="007F0C81">
      <w:pPr>
        <w:pStyle w:val="NormalWeb"/>
        <w:numPr>
          <w:ilvl w:val="0"/>
          <w:numId w:val="46"/>
        </w:numPr>
      </w:pPr>
      <w:r>
        <w:t>Ingresa nombre, descripción, precio y stock.</w:t>
      </w:r>
    </w:p>
    <w:p w:rsidR="007F0C81" w:rsidRDefault="007F0C81" w:rsidP="007F0C81">
      <w:pPr>
        <w:pStyle w:val="NormalWeb"/>
        <w:numPr>
          <w:ilvl w:val="0"/>
          <w:numId w:val="46"/>
        </w:numPr>
      </w:pPr>
      <w:r>
        <w:t>Confirma la acción.</w:t>
      </w:r>
    </w:p>
    <w:p w:rsidR="007F0C81" w:rsidRDefault="007F0C81" w:rsidP="007F0C81">
      <w:pPr>
        <w:pStyle w:val="NormalWeb"/>
        <w:numPr>
          <w:ilvl w:val="0"/>
          <w:numId w:val="46"/>
        </w:numPr>
      </w:pPr>
      <w:r>
        <w:t>El sistema valida los datos.</w:t>
      </w:r>
    </w:p>
    <w:p w:rsidR="007F0C81" w:rsidRDefault="007F0C81" w:rsidP="007F0C81">
      <w:pPr>
        <w:pStyle w:val="NormalWeb"/>
        <w:numPr>
          <w:ilvl w:val="0"/>
          <w:numId w:val="46"/>
        </w:numPr>
      </w:pPr>
      <w:r>
        <w:t>El sistema registra el producto.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lastRenderedPageBreak/>
        <w:t>Flujos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alternos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</w:pPr>
      <w:r>
        <w:rPr>
          <w:rStyle w:val="Textoennegrita"/>
        </w:rPr>
        <w:t>4A. Datos incompletos</w:t>
      </w:r>
    </w:p>
    <w:p w:rsidR="007F0C81" w:rsidRDefault="007F0C81" w:rsidP="007F0C81">
      <w:pPr>
        <w:pStyle w:val="NormalWeb"/>
        <w:numPr>
          <w:ilvl w:val="0"/>
          <w:numId w:val="47"/>
        </w:numPr>
      </w:pPr>
      <w:r>
        <w:t>El sistema muestra un mensaje indicando el error.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Postcondiciones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48"/>
        </w:numPr>
      </w:pPr>
      <w:r>
        <w:t>El producto queda visible para usuarios.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Reglas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negocio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49"/>
        </w:numPr>
      </w:pPr>
      <w:r>
        <w:t>Todo producto debe tener nombre y precio válidos.</w:t>
      </w:r>
    </w:p>
    <w:p w:rsidR="007F0C81" w:rsidRDefault="007F0C81" w:rsidP="007F0C81">
      <w:r>
        <w:pict>
          <v:rect id="_x0000_i1032" style="width:0;height:1.5pt" o:hralign="center" o:hrstd="t" o:hr="t" fillcolor="#a0a0a0" stroked="f"/>
        </w:pict>
      </w:r>
    </w:p>
    <w:p w:rsidR="007F0C81" w:rsidRDefault="007F0C81" w:rsidP="007F0C81">
      <w:pPr>
        <w:pStyle w:val="Ttulo1"/>
      </w:pPr>
      <w:r>
        <w:rPr>
          <w:rStyle w:val="Textoennegrita"/>
          <w:b/>
          <w:bCs/>
        </w:rPr>
        <w:t xml:space="preserve">UC09 – </w:t>
      </w:r>
      <w:proofErr w:type="spellStart"/>
      <w:r>
        <w:rPr>
          <w:rStyle w:val="Textoennegrita"/>
          <w:b/>
          <w:bCs/>
        </w:rPr>
        <w:t>Revisar</w:t>
      </w:r>
      <w:proofErr w:type="spellEnd"/>
      <w:r>
        <w:rPr>
          <w:rStyle w:val="Textoennegrita"/>
          <w:b/>
          <w:bCs/>
        </w:rPr>
        <w:t xml:space="preserve"> y </w:t>
      </w:r>
      <w:proofErr w:type="spellStart"/>
      <w:r>
        <w:rPr>
          <w:rStyle w:val="Textoennegrita"/>
          <w:b/>
          <w:bCs/>
        </w:rPr>
        <w:t>Gestionar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Pedidos</w:t>
      </w:r>
      <w:proofErr w:type="spellEnd"/>
    </w:p>
    <w:p w:rsidR="007F0C81" w:rsidRDefault="007F0C81" w:rsidP="007F0C81">
      <w:pPr>
        <w:pStyle w:val="NormalWeb"/>
      </w:pPr>
      <w:r>
        <w:rPr>
          <w:rStyle w:val="Textoennegrita"/>
        </w:rPr>
        <w:t>Actor primario:</w:t>
      </w:r>
      <w:r>
        <w:t xml:space="preserve"> Administrador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Precondiciones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50"/>
        </w:numPr>
      </w:pPr>
      <w:r>
        <w:t>Deben existir pedidos registrados.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</w:t>
      </w:r>
      <w:proofErr w:type="spellEnd"/>
      <w:r>
        <w:rPr>
          <w:rStyle w:val="Textoennegrita"/>
          <w:b/>
          <w:bCs/>
        </w:rPr>
        <w:t xml:space="preserve"> principal:</w:t>
      </w:r>
    </w:p>
    <w:p w:rsidR="007F0C81" w:rsidRDefault="007F0C81" w:rsidP="007F0C81">
      <w:pPr>
        <w:pStyle w:val="NormalWeb"/>
        <w:numPr>
          <w:ilvl w:val="0"/>
          <w:numId w:val="51"/>
        </w:numPr>
      </w:pPr>
      <w:r>
        <w:t>El administrador accede a “Pedidos”.</w:t>
      </w:r>
    </w:p>
    <w:p w:rsidR="007F0C81" w:rsidRDefault="007F0C81" w:rsidP="007F0C81">
      <w:pPr>
        <w:pStyle w:val="NormalWeb"/>
        <w:numPr>
          <w:ilvl w:val="0"/>
          <w:numId w:val="51"/>
        </w:numPr>
      </w:pPr>
      <w:r>
        <w:t>Se muestra la lista de pedidos.</w:t>
      </w:r>
    </w:p>
    <w:p w:rsidR="007F0C81" w:rsidRDefault="007F0C81" w:rsidP="007F0C81">
      <w:pPr>
        <w:pStyle w:val="NormalWeb"/>
        <w:numPr>
          <w:ilvl w:val="0"/>
          <w:numId w:val="51"/>
        </w:numPr>
      </w:pPr>
      <w:r>
        <w:t>Selecciona un pedido.</w:t>
      </w:r>
    </w:p>
    <w:p w:rsidR="007F0C81" w:rsidRDefault="007F0C81" w:rsidP="007F0C81">
      <w:pPr>
        <w:pStyle w:val="NormalWeb"/>
        <w:numPr>
          <w:ilvl w:val="0"/>
          <w:numId w:val="51"/>
        </w:numPr>
      </w:pPr>
      <w:r>
        <w:t>Se muestran detalles: productos, cantidades, dirección.</w:t>
      </w:r>
    </w:p>
    <w:p w:rsidR="007F0C81" w:rsidRDefault="007F0C81" w:rsidP="007F0C81">
      <w:pPr>
        <w:pStyle w:val="NormalWeb"/>
        <w:numPr>
          <w:ilvl w:val="0"/>
          <w:numId w:val="51"/>
        </w:numPr>
      </w:pPr>
      <w:r>
        <w:t>El administrador marca “Enviado”.</w:t>
      </w:r>
    </w:p>
    <w:p w:rsidR="007F0C81" w:rsidRDefault="007F0C81" w:rsidP="007F0C81">
      <w:pPr>
        <w:pStyle w:val="NormalWeb"/>
        <w:numPr>
          <w:ilvl w:val="0"/>
          <w:numId w:val="51"/>
        </w:numPr>
      </w:pPr>
      <w:r>
        <w:t>El sistema actualiza el estado.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Flujos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alternos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</w:pPr>
      <w:r>
        <w:rPr>
          <w:rStyle w:val="Textoennegrita"/>
        </w:rPr>
        <w:t>3A. Pedido inexistente</w:t>
      </w:r>
    </w:p>
    <w:p w:rsidR="007F0C81" w:rsidRDefault="007F0C81" w:rsidP="007F0C81">
      <w:pPr>
        <w:pStyle w:val="NormalWeb"/>
        <w:numPr>
          <w:ilvl w:val="0"/>
          <w:numId w:val="52"/>
        </w:numPr>
      </w:pPr>
      <w:r>
        <w:t>Se muestra mensaje de error.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t>Postcondiciones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53"/>
        </w:numPr>
      </w:pPr>
      <w:r>
        <w:t>El pedido queda marcado como enviado.</w:t>
      </w:r>
    </w:p>
    <w:p w:rsidR="007F0C81" w:rsidRDefault="007F0C81" w:rsidP="007F0C81">
      <w:pPr>
        <w:pStyle w:val="Ttulo2"/>
      </w:pPr>
      <w:proofErr w:type="spellStart"/>
      <w:r>
        <w:rPr>
          <w:rStyle w:val="Textoennegrita"/>
          <w:b/>
          <w:bCs/>
        </w:rPr>
        <w:lastRenderedPageBreak/>
        <w:t>Reglas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negocio</w:t>
      </w:r>
      <w:proofErr w:type="spellEnd"/>
      <w:r>
        <w:rPr>
          <w:rStyle w:val="Textoennegrita"/>
          <w:b/>
          <w:bCs/>
        </w:rPr>
        <w:t>:</w:t>
      </w:r>
    </w:p>
    <w:p w:rsidR="007F0C81" w:rsidRDefault="007F0C81" w:rsidP="007F0C81">
      <w:pPr>
        <w:pStyle w:val="NormalWeb"/>
        <w:numPr>
          <w:ilvl w:val="0"/>
          <w:numId w:val="54"/>
        </w:numPr>
      </w:pPr>
      <w:r>
        <w:t>Un pedido enviado no puede modificarse.</w:t>
      </w:r>
    </w:p>
    <w:p w:rsidR="00034324" w:rsidRPr="007F0C81" w:rsidRDefault="00034324" w:rsidP="007F0C81">
      <w:bookmarkStart w:id="0" w:name="_GoBack"/>
      <w:bookmarkEnd w:id="0"/>
    </w:p>
    <w:sectPr w:rsidR="00034324" w:rsidRPr="007F0C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E393A"/>
    <w:multiLevelType w:val="multilevel"/>
    <w:tmpl w:val="5EB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22863EF"/>
    <w:multiLevelType w:val="multilevel"/>
    <w:tmpl w:val="2FCC2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86F3558"/>
    <w:multiLevelType w:val="multilevel"/>
    <w:tmpl w:val="6DF6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7314D9"/>
    <w:multiLevelType w:val="multilevel"/>
    <w:tmpl w:val="0B5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FD30F2"/>
    <w:multiLevelType w:val="multilevel"/>
    <w:tmpl w:val="D630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8F266A"/>
    <w:multiLevelType w:val="multilevel"/>
    <w:tmpl w:val="BCC2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EB549A3"/>
    <w:multiLevelType w:val="multilevel"/>
    <w:tmpl w:val="5F6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34246B"/>
    <w:multiLevelType w:val="multilevel"/>
    <w:tmpl w:val="CBE6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2C35B9B"/>
    <w:multiLevelType w:val="multilevel"/>
    <w:tmpl w:val="1470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2EF56DC"/>
    <w:multiLevelType w:val="multilevel"/>
    <w:tmpl w:val="E81E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854926"/>
    <w:multiLevelType w:val="multilevel"/>
    <w:tmpl w:val="1B04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427302"/>
    <w:multiLevelType w:val="multilevel"/>
    <w:tmpl w:val="E8A2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7CC7671"/>
    <w:multiLevelType w:val="multilevel"/>
    <w:tmpl w:val="1D4A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8032C2A"/>
    <w:multiLevelType w:val="multilevel"/>
    <w:tmpl w:val="F372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8E50B8A"/>
    <w:multiLevelType w:val="multilevel"/>
    <w:tmpl w:val="BA66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AF70276"/>
    <w:multiLevelType w:val="multilevel"/>
    <w:tmpl w:val="250A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BA6C09"/>
    <w:multiLevelType w:val="multilevel"/>
    <w:tmpl w:val="AA7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DC2018"/>
    <w:multiLevelType w:val="multilevel"/>
    <w:tmpl w:val="CCDA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8426965"/>
    <w:multiLevelType w:val="multilevel"/>
    <w:tmpl w:val="1E6E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9606217"/>
    <w:multiLevelType w:val="multilevel"/>
    <w:tmpl w:val="B8C8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AF2031B"/>
    <w:multiLevelType w:val="multilevel"/>
    <w:tmpl w:val="AE6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307DB3"/>
    <w:multiLevelType w:val="multilevel"/>
    <w:tmpl w:val="276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1A79B4"/>
    <w:multiLevelType w:val="multilevel"/>
    <w:tmpl w:val="A07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78A4AC6"/>
    <w:multiLevelType w:val="multilevel"/>
    <w:tmpl w:val="C252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E6F3319"/>
    <w:multiLevelType w:val="multilevel"/>
    <w:tmpl w:val="2416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EE14136"/>
    <w:multiLevelType w:val="multilevel"/>
    <w:tmpl w:val="0700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271335"/>
    <w:multiLevelType w:val="multilevel"/>
    <w:tmpl w:val="31B0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2903614"/>
    <w:multiLevelType w:val="multilevel"/>
    <w:tmpl w:val="DCA6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2D74AFA"/>
    <w:multiLevelType w:val="multilevel"/>
    <w:tmpl w:val="45F4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A1050D8"/>
    <w:multiLevelType w:val="multilevel"/>
    <w:tmpl w:val="7708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B1C1343"/>
    <w:multiLevelType w:val="multilevel"/>
    <w:tmpl w:val="32B0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00979B5"/>
    <w:multiLevelType w:val="multilevel"/>
    <w:tmpl w:val="BBBC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07B1B00"/>
    <w:multiLevelType w:val="multilevel"/>
    <w:tmpl w:val="1B38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6822F7"/>
    <w:multiLevelType w:val="multilevel"/>
    <w:tmpl w:val="462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57C2053"/>
    <w:multiLevelType w:val="multilevel"/>
    <w:tmpl w:val="9394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5BA6BE6"/>
    <w:multiLevelType w:val="multilevel"/>
    <w:tmpl w:val="47D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854251F"/>
    <w:multiLevelType w:val="multilevel"/>
    <w:tmpl w:val="C4F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E2F4E98"/>
    <w:multiLevelType w:val="multilevel"/>
    <w:tmpl w:val="ADA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F042FB5"/>
    <w:multiLevelType w:val="multilevel"/>
    <w:tmpl w:val="F68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0071A13"/>
    <w:multiLevelType w:val="multilevel"/>
    <w:tmpl w:val="0DE4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02B789F"/>
    <w:multiLevelType w:val="multilevel"/>
    <w:tmpl w:val="81C4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0CB78FB"/>
    <w:multiLevelType w:val="multilevel"/>
    <w:tmpl w:val="0308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51D3305"/>
    <w:multiLevelType w:val="multilevel"/>
    <w:tmpl w:val="085E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9660F30"/>
    <w:multiLevelType w:val="multilevel"/>
    <w:tmpl w:val="99FA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9D771F7"/>
    <w:multiLevelType w:val="multilevel"/>
    <w:tmpl w:val="E23A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A113657"/>
    <w:multiLevelType w:val="multilevel"/>
    <w:tmpl w:val="E356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CC56A7D"/>
    <w:multiLevelType w:val="multilevel"/>
    <w:tmpl w:val="0CF0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DC71676"/>
    <w:multiLevelType w:val="multilevel"/>
    <w:tmpl w:val="C338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52"/>
  </w:num>
  <w:num w:numId="8">
    <w:abstractNumId w:val="11"/>
  </w:num>
  <w:num w:numId="9">
    <w:abstractNumId w:val="27"/>
  </w:num>
  <w:num w:numId="10">
    <w:abstractNumId w:val="50"/>
  </w:num>
  <w:num w:numId="11">
    <w:abstractNumId w:val="25"/>
  </w:num>
  <w:num w:numId="12">
    <w:abstractNumId w:val="51"/>
  </w:num>
  <w:num w:numId="13">
    <w:abstractNumId w:val="44"/>
  </w:num>
  <w:num w:numId="14">
    <w:abstractNumId w:val="23"/>
  </w:num>
  <w:num w:numId="15">
    <w:abstractNumId w:val="40"/>
  </w:num>
  <w:num w:numId="16">
    <w:abstractNumId w:val="39"/>
  </w:num>
  <w:num w:numId="17">
    <w:abstractNumId w:val="9"/>
  </w:num>
  <w:num w:numId="18">
    <w:abstractNumId w:val="33"/>
  </w:num>
  <w:num w:numId="19">
    <w:abstractNumId w:val="7"/>
  </w:num>
  <w:num w:numId="20">
    <w:abstractNumId w:val="38"/>
  </w:num>
  <w:num w:numId="21">
    <w:abstractNumId w:val="28"/>
  </w:num>
  <w:num w:numId="22">
    <w:abstractNumId w:val="35"/>
  </w:num>
  <w:num w:numId="23">
    <w:abstractNumId w:val="42"/>
  </w:num>
  <w:num w:numId="24">
    <w:abstractNumId w:val="18"/>
  </w:num>
  <w:num w:numId="25">
    <w:abstractNumId w:val="19"/>
  </w:num>
  <w:num w:numId="26">
    <w:abstractNumId w:val="24"/>
  </w:num>
  <w:num w:numId="27">
    <w:abstractNumId w:val="32"/>
  </w:num>
  <w:num w:numId="28">
    <w:abstractNumId w:val="12"/>
  </w:num>
  <w:num w:numId="29">
    <w:abstractNumId w:val="6"/>
  </w:num>
  <w:num w:numId="30">
    <w:abstractNumId w:val="14"/>
  </w:num>
  <w:num w:numId="31">
    <w:abstractNumId w:val="29"/>
  </w:num>
  <w:num w:numId="32">
    <w:abstractNumId w:val="43"/>
  </w:num>
  <w:num w:numId="33">
    <w:abstractNumId w:val="20"/>
  </w:num>
  <w:num w:numId="34">
    <w:abstractNumId w:val="10"/>
  </w:num>
  <w:num w:numId="35">
    <w:abstractNumId w:val="31"/>
  </w:num>
  <w:num w:numId="36">
    <w:abstractNumId w:val="17"/>
  </w:num>
  <w:num w:numId="37">
    <w:abstractNumId w:val="46"/>
  </w:num>
  <w:num w:numId="38">
    <w:abstractNumId w:val="37"/>
  </w:num>
  <w:num w:numId="39">
    <w:abstractNumId w:val="22"/>
  </w:num>
  <w:num w:numId="40">
    <w:abstractNumId w:val="47"/>
  </w:num>
  <w:num w:numId="41">
    <w:abstractNumId w:val="48"/>
  </w:num>
  <w:num w:numId="42">
    <w:abstractNumId w:val="30"/>
  </w:num>
  <w:num w:numId="43">
    <w:abstractNumId w:val="36"/>
  </w:num>
  <w:num w:numId="44">
    <w:abstractNumId w:val="49"/>
  </w:num>
  <w:num w:numId="45">
    <w:abstractNumId w:val="45"/>
  </w:num>
  <w:num w:numId="46">
    <w:abstractNumId w:val="13"/>
  </w:num>
  <w:num w:numId="47">
    <w:abstractNumId w:val="26"/>
  </w:num>
  <w:num w:numId="48">
    <w:abstractNumId w:val="41"/>
  </w:num>
  <w:num w:numId="49">
    <w:abstractNumId w:val="21"/>
  </w:num>
  <w:num w:numId="50">
    <w:abstractNumId w:val="15"/>
  </w:num>
  <w:num w:numId="51">
    <w:abstractNumId w:val="34"/>
  </w:num>
  <w:num w:numId="52">
    <w:abstractNumId w:val="16"/>
  </w:num>
  <w:num w:numId="53">
    <w:abstractNumId w:val="53"/>
  </w:num>
  <w:num w:numId="54">
    <w:abstractNumId w:val="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324"/>
    <w:rsid w:val="00034616"/>
    <w:rsid w:val="0006063C"/>
    <w:rsid w:val="000905CC"/>
    <w:rsid w:val="0015074B"/>
    <w:rsid w:val="0029639D"/>
    <w:rsid w:val="00326F90"/>
    <w:rsid w:val="007F0C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17CA9AD-C6C8-4083-AC3B-847302EE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F0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33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73BFF8-87ED-40E8-8794-A4C88B58B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796</Words>
  <Characters>4383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5169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Marin</cp:lastModifiedBy>
  <cp:revision>3</cp:revision>
  <dcterms:created xsi:type="dcterms:W3CDTF">2025-11-10T17:15:00Z</dcterms:created>
  <dcterms:modified xsi:type="dcterms:W3CDTF">2025-11-18T20:07:00Z</dcterms:modified>
  <cp:category/>
</cp:coreProperties>
</file>