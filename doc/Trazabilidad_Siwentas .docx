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B8E" w:rsidRDefault="001E7C77">
      <w:pPr>
        <w:pStyle w:val="Ttulo1"/>
      </w:pPr>
      <w:bookmarkStart w:id="0" w:name="_GoBack"/>
      <w:bookmarkEnd w:id="0"/>
      <w:r>
        <w:t xml:space="preserve"> Matriz de Trazabilidad (REQ ↔ HU ↔ UC ↔ Test) – </w:t>
      </w:r>
      <w:proofErr w:type="spellStart"/>
      <w:r>
        <w:t>Siwentas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3282"/>
        <w:gridCol w:w="1222"/>
        <w:gridCol w:w="1206"/>
        <w:gridCol w:w="2329"/>
      </w:tblGrid>
      <w:tr w:rsidR="009D4B8E" w:rsidTr="009D4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Descripción</w:t>
            </w:r>
            <w:proofErr w:type="spellEnd"/>
            <w:r>
              <w:rPr>
                <w:rStyle w:val="Textoennegrita"/>
              </w:rPr>
              <w:t xml:space="preserve"> del </w:t>
            </w:r>
            <w:proofErr w:type="spellStart"/>
            <w:r>
              <w:rPr>
                <w:rStyle w:val="Textoennegrita"/>
              </w:rPr>
              <w:t>Requisito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HU </w:t>
            </w:r>
            <w:proofErr w:type="spellStart"/>
            <w:r>
              <w:rPr>
                <w:rStyle w:val="Textoennegrita"/>
              </w:rPr>
              <w:t>Asociada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UC </w:t>
            </w:r>
            <w:proofErr w:type="spellStart"/>
            <w:r>
              <w:rPr>
                <w:rStyle w:val="Textoennegrita"/>
              </w:rPr>
              <w:t>Asociado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Textoennegrita"/>
              </w:rPr>
              <w:t>Casos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Prueba</w:t>
            </w:r>
            <w:proofErr w:type="spellEnd"/>
            <w:r>
              <w:rPr>
                <w:rStyle w:val="Textoennegrita"/>
              </w:rPr>
              <w:t xml:space="preserve"> (TC)</w:t>
            </w:r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HU01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UC01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TC-01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  <w:r>
              <w:br/>
              <w:t xml:space="preserve">TC-02 Campos </w:t>
            </w:r>
            <w:proofErr w:type="spellStart"/>
            <w:r>
              <w:t>vacíos</w:t>
            </w:r>
            <w:proofErr w:type="spellEnd"/>
            <w:r>
              <w:br/>
              <w:t xml:space="preserve">TC-03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duplicado</w:t>
            </w:r>
            <w:proofErr w:type="spellEnd"/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HU02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UC02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TC-04 Login </w:t>
            </w:r>
            <w:proofErr w:type="spellStart"/>
            <w:r>
              <w:t>válido</w:t>
            </w:r>
            <w:proofErr w:type="spellEnd"/>
            <w:r>
              <w:br/>
              <w:t xml:space="preserve">TC-05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incorrecta</w:t>
            </w:r>
            <w:proofErr w:type="spellEnd"/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catálogo</w:t>
            </w:r>
            <w:proofErr w:type="spellEnd"/>
            <w:r>
              <w:t xml:space="preserve"> y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HU03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UC03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TC-06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destacados</w:t>
            </w:r>
            <w:proofErr w:type="spellEnd"/>
            <w:r>
              <w:br/>
              <w:t xml:space="preserve">TC-07 </w:t>
            </w:r>
            <w:proofErr w:type="spellStart"/>
            <w:r>
              <w:t>Categorías</w:t>
            </w:r>
            <w:proofErr w:type="spellEnd"/>
            <w:r>
              <w:t xml:space="preserve"> </w:t>
            </w:r>
            <w:proofErr w:type="spellStart"/>
            <w:r>
              <w:t>visibles</w:t>
            </w:r>
            <w:proofErr w:type="spellEnd"/>
            <w:r>
              <w:br/>
              <w:t xml:space="preserve">TC-08 </w:t>
            </w:r>
            <w:proofErr w:type="spellStart"/>
            <w:r>
              <w:t>Catálogo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al </w:t>
            </w:r>
            <w:proofErr w:type="spellStart"/>
            <w:r>
              <w:t>carrito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HU04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UC04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TC-09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br/>
              <w:t xml:space="preserve">TC-10 </w:t>
            </w:r>
            <w:proofErr w:type="spellStart"/>
            <w:r>
              <w:t>Cantidad</w:t>
            </w:r>
            <w:proofErr w:type="spellEnd"/>
            <w:r>
              <w:t xml:space="preserve"> </w:t>
            </w:r>
            <w:proofErr w:type="spellStart"/>
            <w:r>
              <w:t>válida</w:t>
            </w:r>
            <w:proofErr w:type="spellEnd"/>
            <w:r>
              <w:br/>
              <w:t xml:space="preserve">TC-11 Stock </w:t>
            </w:r>
            <w:proofErr w:type="spellStart"/>
            <w:r>
              <w:t>insuficiente</w:t>
            </w:r>
            <w:proofErr w:type="spellEnd"/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con </w:t>
            </w:r>
            <w:proofErr w:type="spellStart"/>
            <w:r>
              <w:t>dirección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HU05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UC05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TC-12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  <w:r>
              <w:br/>
              <w:t xml:space="preserve">TC-13 </w:t>
            </w:r>
            <w:proofErr w:type="spellStart"/>
            <w:r>
              <w:t>Dirección</w:t>
            </w:r>
            <w:proofErr w:type="spellEnd"/>
            <w:r>
              <w:t xml:space="preserve"> </w:t>
            </w:r>
            <w:proofErr w:type="spellStart"/>
            <w:r>
              <w:t>inválida</w:t>
            </w:r>
            <w:proofErr w:type="spellEnd"/>
            <w:r>
              <w:br/>
              <w:t xml:space="preserve">TC-14 </w:t>
            </w:r>
            <w:proofErr w:type="spellStart"/>
            <w:r>
              <w:t>Carrito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t>RF-06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HU06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UC06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TC-15 Login admin </w:t>
            </w:r>
            <w:proofErr w:type="spellStart"/>
            <w:r>
              <w:t>válido</w:t>
            </w:r>
            <w:proofErr w:type="spellEnd"/>
            <w:r>
              <w:br/>
              <w:t xml:space="preserve">TC-16 Login admin </w:t>
            </w:r>
            <w:proofErr w:type="spellStart"/>
            <w:r>
              <w:t>inválido</w:t>
            </w:r>
            <w:proofErr w:type="spellEnd"/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t>RF-07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HU07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UC08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TC-17 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  <w:r>
              <w:br/>
              <w:t xml:space="preserve">TC-18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incompletos</w:t>
            </w:r>
            <w:proofErr w:type="spellEnd"/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lastRenderedPageBreak/>
              <w:t>RF-08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HU07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UC07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TC-19 </w:t>
            </w:r>
            <w:proofErr w:type="spellStart"/>
            <w:r>
              <w:t>Aumentar</w:t>
            </w:r>
            <w:proofErr w:type="spellEnd"/>
            <w:r>
              <w:t xml:space="preserve"> stock</w:t>
            </w:r>
            <w:r>
              <w:br/>
              <w:t xml:space="preserve">TC-20 </w:t>
            </w:r>
            <w:proofErr w:type="spellStart"/>
            <w:r>
              <w:t>Disminuir</w:t>
            </w:r>
            <w:proofErr w:type="spellEnd"/>
            <w:r>
              <w:t xml:space="preserve"> stock</w:t>
            </w:r>
            <w:r>
              <w:br/>
              <w:t xml:space="preserve">TC-21 Stock </w:t>
            </w:r>
            <w:proofErr w:type="spellStart"/>
            <w:r>
              <w:t>negativo</w:t>
            </w:r>
            <w:proofErr w:type="spellEnd"/>
          </w:p>
        </w:tc>
      </w:tr>
      <w:tr w:rsidR="009D4B8E" w:rsidTr="009D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B8E" w:rsidRDefault="009D4B8E">
            <w:r>
              <w:rPr>
                <w:rStyle w:val="Textoennegrita"/>
              </w:rPr>
              <w:t>RF-09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HU08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>UC09</w:t>
            </w:r>
          </w:p>
        </w:tc>
        <w:tc>
          <w:tcPr>
            <w:tcW w:w="0" w:type="auto"/>
            <w:vAlign w:val="center"/>
            <w:hideMark/>
          </w:tcPr>
          <w:p w:rsidR="009D4B8E" w:rsidRDefault="009D4B8E">
            <w:r>
              <w:t xml:space="preserve">TC-22 </w:t>
            </w:r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detalle</w:t>
            </w:r>
            <w:proofErr w:type="spellEnd"/>
            <w:r>
              <w:br/>
              <w:t xml:space="preserve">TC-23 </w:t>
            </w:r>
            <w:proofErr w:type="spellStart"/>
            <w:r>
              <w:t>Marcar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enviado</w:t>
            </w:r>
            <w:proofErr w:type="spellEnd"/>
          </w:p>
        </w:tc>
      </w:tr>
    </w:tbl>
    <w:p w:rsidR="009D4B8E" w:rsidRDefault="009D4B8E" w:rsidP="009D4B8E">
      <w:r>
        <w:pict>
          <v:rect id="_x0000_i1025" style="width:0;height:1.5pt" o:hralign="center" o:hrstd="t" o:hr="t" fillcolor="#a0a0a0" stroked="f"/>
        </w:pict>
      </w:r>
    </w:p>
    <w:p w:rsidR="009D4B8E" w:rsidRDefault="009D4B8E" w:rsidP="009D4B8E">
      <w:pPr>
        <w:pStyle w:val="Ttulo1"/>
      </w:pPr>
      <w:r>
        <w:rPr>
          <w:rStyle w:val="Textoennegrita"/>
          <w:b/>
          <w:bCs/>
        </w:rPr>
        <w:t xml:space="preserve">3. </w:t>
      </w:r>
      <w:proofErr w:type="spellStart"/>
      <w:r>
        <w:rPr>
          <w:rStyle w:val="Textoennegrita"/>
          <w:b/>
          <w:bCs/>
        </w:rPr>
        <w:t>Descripción</w:t>
      </w:r>
      <w:proofErr w:type="spellEnd"/>
      <w:r>
        <w:rPr>
          <w:rStyle w:val="Textoennegrita"/>
          <w:b/>
          <w:bCs/>
        </w:rPr>
        <w:t xml:space="preserve"> de los </w:t>
      </w:r>
      <w:proofErr w:type="spellStart"/>
      <w:r>
        <w:rPr>
          <w:rStyle w:val="Textoennegrita"/>
          <w:b/>
          <w:bCs/>
        </w:rPr>
        <w:t>Casos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Prueba</w:t>
      </w:r>
      <w:proofErr w:type="spellEnd"/>
      <w:r>
        <w:rPr>
          <w:rStyle w:val="Textoennegrita"/>
          <w:b/>
          <w:bCs/>
        </w:rPr>
        <w:t xml:space="preserve"> (TC)</w:t>
      </w:r>
    </w:p>
    <w:p w:rsidR="009D4B8E" w:rsidRDefault="009D4B8E" w:rsidP="009D4B8E">
      <w:pPr>
        <w:pStyle w:val="NormalWeb"/>
      </w:pPr>
      <w:r>
        <w:rPr>
          <w:rStyle w:val="nfasis"/>
        </w:rPr>
        <w:t>(Opcional para agregar al Word, pero altamente recomendado para trabajos académicos.)</w:t>
      </w:r>
    </w:p>
    <w:p w:rsidR="009D4B8E" w:rsidRDefault="009D4B8E" w:rsidP="009D4B8E">
      <w:r>
        <w:pict>
          <v:rect id="_x0000_i1026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TC-01 </w:t>
      </w:r>
      <w:proofErr w:type="spellStart"/>
      <w:r>
        <w:rPr>
          <w:rStyle w:val="Textoennegrita"/>
          <w:b/>
          <w:bCs/>
        </w:rPr>
        <w:t>Registro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exitoso</w:t>
      </w:r>
      <w:proofErr w:type="spellEnd"/>
    </w:p>
    <w:p w:rsidR="009D4B8E" w:rsidRDefault="009D4B8E" w:rsidP="00B61319">
      <w:pPr>
        <w:pStyle w:val="NormalWeb"/>
        <w:numPr>
          <w:ilvl w:val="0"/>
          <w:numId w:val="7"/>
        </w:numPr>
      </w:pPr>
      <w:r>
        <w:t>Dado datos válidos completos</w:t>
      </w:r>
    </w:p>
    <w:p w:rsidR="009D4B8E" w:rsidRDefault="009D4B8E" w:rsidP="00B61319">
      <w:pPr>
        <w:pStyle w:val="NormalWeb"/>
        <w:numPr>
          <w:ilvl w:val="0"/>
          <w:numId w:val="7"/>
        </w:numPr>
      </w:pPr>
      <w:r>
        <w:t>Cuando el usuario confirma</w:t>
      </w:r>
    </w:p>
    <w:p w:rsidR="009D4B8E" w:rsidRDefault="009D4B8E" w:rsidP="00B61319">
      <w:pPr>
        <w:pStyle w:val="NormalWeb"/>
        <w:numPr>
          <w:ilvl w:val="0"/>
          <w:numId w:val="7"/>
        </w:numPr>
      </w:pPr>
      <w:r>
        <w:t>Entonces se registra la cuenta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TC-02 </w:t>
      </w:r>
      <w:proofErr w:type="spellStart"/>
      <w:r>
        <w:rPr>
          <w:rStyle w:val="Textoennegrita"/>
          <w:b/>
          <w:bCs/>
        </w:rPr>
        <w:t>Registro</w:t>
      </w:r>
      <w:proofErr w:type="spellEnd"/>
      <w:r>
        <w:rPr>
          <w:rStyle w:val="Textoennegrita"/>
          <w:b/>
          <w:bCs/>
        </w:rPr>
        <w:t xml:space="preserve"> con </w:t>
      </w:r>
      <w:proofErr w:type="spellStart"/>
      <w:r>
        <w:rPr>
          <w:rStyle w:val="Textoennegrita"/>
          <w:b/>
          <w:bCs/>
        </w:rPr>
        <w:t>campos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vacíos</w:t>
      </w:r>
      <w:proofErr w:type="spellEnd"/>
    </w:p>
    <w:p w:rsidR="009D4B8E" w:rsidRDefault="009D4B8E" w:rsidP="00B61319">
      <w:pPr>
        <w:pStyle w:val="NormalWeb"/>
        <w:numPr>
          <w:ilvl w:val="0"/>
          <w:numId w:val="8"/>
        </w:numPr>
      </w:pPr>
      <w:r>
        <w:t>El sistema muestra error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TC-03 </w:t>
      </w:r>
      <w:proofErr w:type="spellStart"/>
      <w:r>
        <w:rPr>
          <w:rStyle w:val="Textoennegrita"/>
          <w:b/>
          <w:bCs/>
        </w:rPr>
        <w:t>Usuario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duplicado</w:t>
      </w:r>
      <w:proofErr w:type="spellEnd"/>
    </w:p>
    <w:p w:rsidR="009D4B8E" w:rsidRDefault="009D4B8E" w:rsidP="00B61319">
      <w:pPr>
        <w:pStyle w:val="NormalWeb"/>
        <w:numPr>
          <w:ilvl w:val="0"/>
          <w:numId w:val="9"/>
        </w:numPr>
      </w:pPr>
      <w:r>
        <w:t>El sistema bloquea el registro</w:t>
      </w:r>
    </w:p>
    <w:p w:rsidR="009D4B8E" w:rsidRDefault="009D4B8E" w:rsidP="009D4B8E">
      <w:r>
        <w:pict>
          <v:rect id="_x0000_i1027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TC-04 </w:t>
      </w:r>
      <w:proofErr w:type="spellStart"/>
      <w:r>
        <w:rPr>
          <w:rStyle w:val="Textoennegrita"/>
          <w:b/>
          <w:bCs/>
        </w:rPr>
        <w:t>Inicio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sesión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válido</w:t>
      </w:r>
      <w:proofErr w:type="spellEnd"/>
    </w:p>
    <w:p w:rsidR="009D4B8E" w:rsidRDefault="009D4B8E" w:rsidP="00B61319">
      <w:pPr>
        <w:pStyle w:val="NormalWeb"/>
        <w:numPr>
          <w:ilvl w:val="0"/>
          <w:numId w:val="10"/>
        </w:numPr>
      </w:pPr>
      <w:r>
        <w:t>Acceso otorgado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TC-05 </w:t>
      </w:r>
      <w:proofErr w:type="spellStart"/>
      <w:r>
        <w:rPr>
          <w:rStyle w:val="Textoennegrita"/>
          <w:b/>
          <w:bCs/>
        </w:rPr>
        <w:t>Contraseña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incorrecta</w:t>
      </w:r>
      <w:proofErr w:type="spellEnd"/>
    </w:p>
    <w:p w:rsidR="009D4B8E" w:rsidRDefault="009D4B8E" w:rsidP="00B61319">
      <w:pPr>
        <w:pStyle w:val="NormalWeb"/>
        <w:numPr>
          <w:ilvl w:val="0"/>
          <w:numId w:val="11"/>
        </w:numPr>
      </w:pPr>
      <w:r>
        <w:t>Mensaje de error</w:t>
      </w:r>
    </w:p>
    <w:p w:rsidR="009D4B8E" w:rsidRDefault="009D4B8E" w:rsidP="009D4B8E">
      <w:r>
        <w:lastRenderedPageBreak/>
        <w:pict>
          <v:rect id="_x0000_i1028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TC-06 </w:t>
      </w:r>
      <w:proofErr w:type="spellStart"/>
      <w:r>
        <w:rPr>
          <w:rStyle w:val="Textoennegrita"/>
          <w:b/>
          <w:bCs/>
        </w:rPr>
        <w:t>Mostrar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destacados</w:t>
      </w:r>
      <w:proofErr w:type="spellEnd"/>
    </w:p>
    <w:p w:rsidR="009D4B8E" w:rsidRDefault="009D4B8E" w:rsidP="00B61319">
      <w:pPr>
        <w:pStyle w:val="NormalWeb"/>
        <w:numPr>
          <w:ilvl w:val="0"/>
          <w:numId w:val="12"/>
        </w:numPr>
      </w:pPr>
      <w:r>
        <w:t>El sistema muestra la sección correctamente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TC-07 </w:t>
      </w:r>
      <w:proofErr w:type="spellStart"/>
      <w:r>
        <w:rPr>
          <w:rStyle w:val="Textoennegrita"/>
          <w:b/>
          <w:bCs/>
        </w:rPr>
        <w:t>Categorías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visibles</w:t>
      </w:r>
      <w:proofErr w:type="spellEnd"/>
    </w:p>
    <w:p w:rsidR="009D4B8E" w:rsidRDefault="009D4B8E" w:rsidP="00B61319">
      <w:pPr>
        <w:pStyle w:val="NormalWeb"/>
        <w:numPr>
          <w:ilvl w:val="0"/>
          <w:numId w:val="13"/>
        </w:numPr>
      </w:pPr>
      <w:r>
        <w:t>Se listan categorías activas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TC-08 </w:t>
      </w:r>
      <w:proofErr w:type="spellStart"/>
      <w:r>
        <w:rPr>
          <w:rStyle w:val="Textoennegrita"/>
          <w:b/>
          <w:bCs/>
        </w:rPr>
        <w:t>Catálogo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vacío</w:t>
      </w:r>
      <w:proofErr w:type="spellEnd"/>
    </w:p>
    <w:p w:rsidR="009D4B8E" w:rsidRDefault="009D4B8E" w:rsidP="00B61319">
      <w:pPr>
        <w:pStyle w:val="NormalWeb"/>
        <w:numPr>
          <w:ilvl w:val="0"/>
          <w:numId w:val="14"/>
        </w:numPr>
      </w:pPr>
      <w:r>
        <w:t>Se muestra mensaje informativo</w:t>
      </w:r>
    </w:p>
    <w:p w:rsidR="009D4B8E" w:rsidRDefault="009D4B8E" w:rsidP="009D4B8E">
      <w:r>
        <w:pict>
          <v:rect id="_x0000_i1029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TC-09 </w:t>
      </w:r>
      <w:proofErr w:type="spellStart"/>
      <w:r>
        <w:rPr>
          <w:rStyle w:val="Textoennegrita"/>
          <w:b/>
          <w:bCs/>
        </w:rPr>
        <w:t>Agregar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</w:t>
      </w:r>
      <w:proofErr w:type="spellEnd"/>
      <w:r>
        <w:rPr>
          <w:rStyle w:val="Textoennegrita"/>
          <w:b/>
          <w:bCs/>
        </w:rPr>
        <w:t xml:space="preserve"> al </w:t>
      </w:r>
      <w:proofErr w:type="spellStart"/>
      <w:r>
        <w:rPr>
          <w:rStyle w:val="Textoennegrita"/>
          <w:b/>
          <w:bCs/>
        </w:rPr>
        <w:t>carrito</w:t>
      </w:r>
      <w:proofErr w:type="spellEnd"/>
    </w:p>
    <w:p w:rsidR="009D4B8E" w:rsidRDefault="009D4B8E" w:rsidP="00B61319">
      <w:pPr>
        <w:pStyle w:val="NormalWeb"/>
        <w:numPr>
          <w:ilvl w:val="0"/>
          <w:numId w:val="15"/>
        </w:numPr>
      </w:pPr>
      <w:r>
        <w:t>Producto añadido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TC-10 </w:t>
      </w:r>
      <w:proofErr w:type="spellStart"/>
      <w:r>
        <w:rPr>
          <w:rStyle w:val="Textoennegrita"/>
          <w:b/>
          <w:bCs/>
        </w:rPr>
        <w:t>Cantidad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válida</w:t>
      </w:r>
      <w:proofErr w:type="spellEnd"/>
    </w:p>
    <w:p w:rsidR="009D4B8E" w:rsidRDefault="009D4B8E" w:rsidP="00B61319">
      <w:pPr>
        <w:pStyle w:val="NormalWeb"/>
        <w:numPr>
          <w:ilvl w:val="0"/>
          <w:numId w:val="16"/>
        </w:numPr>
      </w:pPr>
      <w:r>
        <w:t>Entre 1 y 5 unidades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TC-11 Stock </w:t>
      </w:r>
      <w:proofErr w:type="spellStart"/>
      <w:r>
        <w:rPr>
          <w:rStyle w:val="Textoennegrita"/>
          <w:b/>
          <w:bCs/>
        </w:rPr>
        <w:t>insuficiente</w:t>
      </w:r>
      <w:proofErr w:type="spellEnd"/>
    </w:p>
    <w:p w:rsidR="009D4B8E" w:rsidRDefault="009D4B8E" w:rsidP="00B61319">
      <w:pPr>
        <w:pStyle w:val="NormalWeb"/>
        <w:numPr>
          <w:ilvl w:val="0"/>
          <w:numId w:val="17"/>
        </w:numPr>
      </w:pPr>
      <w:r>
        <w:t>Se bloquea la acción</w:t>
      </w:r>
    </w:p>
    <w:p w:rsidR="009D4B8E" w:rsidRDefault="009D4B8E" w:rsidP="009D4B8E">
      <w:r>
        <w:pict>
          <v:rect id="_x0000_i1030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TC-12 </w:t>
      </w:r>
      <w:proofErr w:type="spellStart"/>
      <w:r>
        <w:rPr>
          <w:rStyle w:val="Textoennegrita"/>
          <w:b/>
          <w:bCs/>
        </w:rPr>
        <w:t>Pedido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exitoso</w:t>
      </w:r>
      <w:proofErr w:type="spellEnd"/>
    </w:p>
    <w:p w:rsidR="009D4B8E" w:rsidRDefault="009D4B8E" w:rsidP="00B61319">
      <w:pPr>
        <w:pStyle w:val="NormalWeb"/>
        <w:numPr>
          <w:ilvl w:val="0"/>
          <w:numId w:val="18"/>
        </w:numPr>
      </w:pPr>
      <w:r>
        <w:t>Registro correcto con dirección válida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TC-13 </w:t>
      </w:r>
      <w:proofErr w:type="spellStart"/>
      <w:r>
        <w:rPr>
          <w:rStyle w:val="Textoennegrita"/>
          <w:b/>
          <w:bCs/>
        </w:rPr>
        <w:t>Dirección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inválida</w:t>
      </w:r>
      <w:proofErr w:type="spellEnd"/>
    </w:p>
    <w:p w:rsidR="009D4B8E" w:rsidRDefault="009D4B8E" w:rsidP="00B61319">
      <w:pPr>
        <w:pStyle w:val="NormalWeb"/>
        <w:numPr>
          <w:ilvl w:val="0"/>
          <w:numId w:val="19"/>
        </w:numPr>
      </w:pPr>
      <w:r>
        <w:t>No permite confirmar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TC-14 </w:t>
      </w:r>
      <w:proofErr w:type="spellStart"/>
      <w:r>
        <w:rPr>
          <w:rStyle w:val="Textoennegrita"/>
          <w:b/>
          <w:bCs/>
        </w:rPr>
        <w:t>Carrito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vacío</w:t>
      </w:r>
      <w:proofErr w:type="spellEnd"/>
    </w:p>
    <w:p w:rsidR="009D4B8E" w:rsidRDefault="009D4B8E" w:rsidP="00B61319">
      <w:pPr>
        <w:pStyle w:val="NormalWeb"/>
        <w:numPr>
          <w:ilvl w:val="0"/>
          <w:numId w:val="20"/>
        </w:numPr>
      </w:pPr>
      <w:r>
        <w:t>No permite continuar</w:t>
      </w:r>
    </w:p>
    <w:p w:rsidR="009D4B8E" w:rsidRDefault="009D4B8E" w:rsidP="009D4B8E">
      <w:r>
        <w:pict>
          <v:rect id="_x0000_i1031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lastRenderedPageBreak/>
        <w:t xml:space="preserve">TC-15 </w:t>
      </w:r>
      <w:proofErr w:type="spellStart"/>
      <w:r>
        <w:rPr>
          <w:rStyle w:val="Textoennegrita"/>
          <w:b/>
          <w:bCs/>
        </w:rPr>
        <w:t>Inicio</w:t>
      </w:r>
      <w:proofErr w:type="spellEnd"/>
      <w:r>
        <w:rPr>
          <w:rStyle w:val="Textoennegrita"/>
          <w:b/>
          <w:bCs/>
        </w:rPr>
        <w:t xml:space="preserve"> admin </w:t>
      </w:r>
      <w:proofErr w:type="spellStart"/>
      <w:r>
        <w:rPr>
          <w:rStyle w:val="Textoennegrita"/>
          <w:b/>
          <w:bCs/>
        </w:rPr>
        <w:t>válido</w:t>
      </w:r>
      <w:proofErr w:type="spellEnd"/>
    </w:p>
    <w:p w:rsidR="009D4B8E" w:rsidRDefault="009D4B8E" w:rsidP="00B61319">
      <w:pPr>
        <w:pStyle w:val="NormalWeb"/>
        <w:numPr>
          <w:ilvl w:val="0"/>
          <w:numId w:val="21"/>
        </w:numPr>
      </w:pPr>
      <w:r>
        <w:t>Ingresa al panel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TC-16 </w:t>
      </w:r>
      <w:proofErr w:type="spellStart"/>
      <w:r>
        <w:rPr>
          <w:rStyle w:val="Textoennegrita"/>
          <w:b/>
          <w:bCs/>
        </w:rPr>
        <w:t>Inicio</w:t>
      </w:r>
      <w:proofErr w:type="spellEnd"/>
      <w:r>
        <w:rPr>
          <w:rStyle w:val="Textoennegrita"/>
          <w:b/>
          <w:bCs/>
        </w:rPr>
        <w:t xml:space="preserve"> admin </w:t>
      </w:r>
      <w:proofErr w:type="spellStart"/>
      <w:r>
        <w:rPr>
          <w:rStyle w:val="Textoennegrita"/>
          <w:b/>
          <w:bCs/>
        </w:rPr>
        <w:t>inválido</w:t>
      </w:r>
      <w:proofErr w:type="spellEnd"/>
    </w:p>
    <w:p w:rsidR="009D4B8E" w:rsidRDefault="009D4B8E" w:rsidP="00B61319">
      <w:pPr>
        <w:pStyle w:val="NormalWeb"/>
        <w:numPr>
          <w:ilvl w:val="0"/>
          <w:numId w:val="22"/>
        </w:numPr>
      </w:pPr>
      <w:r>
        <w:t>Error de autenticación</w:t>
      </w:r>
    </w:p>
    <w:p w:rsidR="009D4B8E" w:rsidRDefault="009D4B8E" w:rsidP="009D4B8E">
      <w:r>
        <w:pict>
          <v:rect id="_x0000_i1032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TC-17 </w:t>
      </w:r>
      <w:proofErr w:type="spellStart"/>
      <w:r>
        <w:rPr>
          <w:rStyle w:val="Textoennegrita"/>
          <w:b/>
          <w:bCs/>
        </w:rPr>
        <w:t>Crear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producto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válido</w:t>
      </w:r>
      <w:proofErr w:type="spellEnd"/>
    </w:p>
    <w:p w:rsidR="009D4B8E" w:rsidRDefault="009D4B8E" w:rsidP="00B61319">
      <w:pPr>
        <w:pStyle w:val="NormalWeb"/>
        <w:numPr>
          <w:ilvl w:val="0"/>
          <w:numId w:val="23"/>
        </w:numPr>
      </w:pPr>
      <w:r>
        <w:t>Producto registrado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TC-18 </w:t>
      </w:r>
      <w:proofErr w:type="spellStart"/>
      <w:r>
        <w:rPr>
          <w:rStyle w:val="Textoennegrita"/>
          <w:b/>
          <w:bCs/>
        </w:rPr>
        <w:t>Datos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incompletos</w:t>
      </w:r>
      <w:proofErr w:type="spellEnd"/>
    </w:p>
    <w:p w:rsidR="009D4B8E" w:rsidRDefault="009D4B8E" w:rsidP="00B61319">
      <w:pPr>
        <w:pStyle w:val="NormalWeb"/>
        <w:numPr>
          <w:ilvl w:val="0"/>
          <w:numId w:val="24"/>
        </w:numPr>
      </w:pPr>
      <w:r>
        <w:t>Muestra mensaje</w:t>
      </w:r>
    </w:p>
    <w:p w:rsidR="009D4B8E" w:rsidRDefault="009D4B8E" w:rsidP="009D4B8E">
      <w:r>
        <w:pict>
          <v:rect id="_x0000_i1033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TC-19 </w:t>
      </w:r>
      <w:proofErr w:type="spellStart"/>
      <w:r>
        <w:rPr>
          <w:rStyle w:val="Textoennegrita"/>
          <w:b/>
          <w:bCs/>
        </w:rPr>
        <w:t>Aumentar</w:t>
      </w:r>
      <w:proofErr w:type="spellEnd"/>
      <w:r>
        <w:rPr>
          <w:rStyle w:val="Textoennegrita"/>
          <w:b/>
          <w:bCs/>
        </w:rPr>
        <w:t xml:space="preserve"> stock</w:t>
      </w:r>
    </w:p>
    <w:p w:rsidR="009D4B8E" w:rsidRDefault="009D4B8E" w:rsidP="00B61319">
      <w:pPr>
        <w:pStyle w:val="NormalWeb"/>
        <w:numPr>
          <w:ilvl w:val="0"/>
          <w:numId w:val="25"/>
        </w:numPr>
      </w:pPr>
      <w:r>
        <w:t>Actualización exitosa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TC-20 </w:t>
      </w:r>
      <w:proofErr w:type="spellStart"/>
      <w:r>
        <w:rPr>
          <w:rStyle w:val="Textoennegrita"/>
          <w:b/>
          <w:bCs/>
        </w:rPr>
        <w:t>Disminuir</w:t>
      </w:r>
      <w:proofErr w:type="spellEnd"/>
      <w:r>
        <w:rPr>
          <w:rStyle w:val="Textoennegrita"/>
          <w:b/>
          <w:bCs/>
        </w:rPr>
        <w:t xml:space="preserve"> stock</w:t>
      </w:r>
    </w:p>
    <w:p w:rsidR="009D4B8E" w:rsidRDefault="009D4B8E" w:rsidP="00B61319">
      <w:pPr>
        <w:pStyle w:val="NormalWeb"/>
        <w:numPr>
          <w:ilvl w:val="0"/>
          <w:numId w:val="26"/>
        </w:numPr>
      </w:pPr>
      <w:r>
        <w:t>Sin permitir valores negativos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TC-21 Stock </w:t>
      </w:r>
      <w:proofErr w:type="spellStart"/>
      <w:r>
        <w:rPr>
          <w:rStyle w:val="Textoennegrita"/>
          <w:b/>
          <w:bCs/>
        </w:rPr>
        <w:t>negativo</w:t>
      </w:r>
      <w:proofErr w:type="spellEnd"/>
    </w:p>
    <w:p w:rsidR="009D4B8E" w:rsidRDefault="009D4B8E" w:rsidP="00B61319">
      <w:pPr>
        <w:pStyle w:val="NormalWeb"/>
        <w:numPr>
          <w:ilvl w:val="0"/>
          <w:numId w:val="27"/>
        </w:numPr>
      </w:pPr>
      <w:r>
        <w:t>Operación bloqueada</w:t>
      </w:r>
    </w:p>
    <w:p w:rsidR="009D4B8E" w:rsidRDefault="009D4B8E" w:rsidP="009D4B8E">
      <w:r>
        <w:pict>
          <v:rect id="_x0000_i1034" style="width:0;height:1.5pt" o:hralign="center" o:hrstd="t" o:hr="t" fillcolor="#a0a0a0" stroked="f"/>
        </w:pic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TC-22 </w:t>
      </w:r>
      <w:proofErr w:type="spellStart"/>
      <w:r>
        <w:rPr>
          <w:rStyle w:val="Textoennegrita"/>
          <w:b/>
          <w:bCs/>
        </w:rPr>
        <w:t>Ver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detalle</w:t>
      </w:r>
      <w:proofErr w:type="spellEnd"/>
    </w:p>
    <w:p w:rsidR="009D4B8E" w:rsidRDefault="009D4B8E" w:rsidP="00B61319">
      <w:pPr>
        <w:pStyle w:val="NormalWeb"/>
        <w:numPr>
          <w:ilvl w:val="0"/>
          <w:numId w:val="28"/>
        </w:numPr>
      </w:pPr>
      <w:r>
        <w:t>Muestra productos del pedido</w:t>
      </w:r>
    </w:p>
    <w:p w:rsidR="009D4B8E" w:rsidRDefault="009D4B8E" w:rsidP="009D4B8E">
      <w:pPr>
        <w:pStyle w:val="Ttulo2"/>
      </w:pPr>
      <w:r>
        <w:rPr>
          <w:rStyle w:val="Textoennegrita"/>
          <w:b/>
          <w:bCs/>
        </w:rPr>
        <w:t xml:space="preserve">TC-23 </w:t>
      </w:r>
      <w:proofErr w:type="spellStart"/>
      <w:r>
        <w:rPr>
          <w:rStyle w:val="Textoennegrita"/>
          <w:b/>
          <w:bCs/>
        </w:rPr>
        <w:t>Marcar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proofErr w:type="gramStart"/>
      <w:r>
        <w:rPr>
          <w:rStyle w:val="Textoennegrita"/>
          <w:b/>
          <w:bCs/>
        </w:rPr>
        <w:t>como</w:t>
      </w:r>
      <w:proofErr w:type="spellEnd"/>
      <w:proofErr w:type="gram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enviado</w:t>
      </w:r>
      <w:proofErr w:type="spellEnd"/>
    </w:p>
    <w:p w:rsidR="009D4B8E" w:rsidRDefault="009D4B8E" w:rsidP="00B61319">
      <w:pPr>
        <w:pStyle w:val="NormalWeb"/>
        <w:numPr>
          <w:ilvl w:val="0"/>
          <w:numId w:val="29"/>
        </w:numPr>
      </w:pPr>
      <w:r>
        <w:t>Estado actualizado</w:t>
      </w:r>
    </w:p>
    <w:p w:rsidR="009F5A2C" w:rsidRDefault="009F5A2C">
      <w:pPr>
        <w:pStyle w:val="Ttulo1"/>
      </w:pPr>
    </w:p>
    <w:p w:rsidR="006E6E90" w:rsidRDefault="006E6E90" w:rsidP="006E6E90"/>
    <w:p w:rsidR="006E6E90" w:rsidRDefault="006E6E90" w:rsidP="006E6E90"/>
    <w:p w:rsidR="006E6E90" w:rsidRDefault="006E6E90" w:rsidP="006E6E90">
      <w:pPr>
        <w:pStyle w:val="Ttulo2"/>
      </w:pPr>
      <w:r>
        <w:t xml:space="preserve">1. </w:t>
      </w:r>
      <w:proofErr w:type="spellStart"/>
      <w:r>
        <w:t>Introducción</w:t>
      </w:r>
      <w:proofErr w:type="spellEnd"/>
    </w:p>
    <w:p w:rsidR="006E6E90" w:rsidRDefault="006E6E90" w:rsidP="006E6E90">
      <w:pPr>
        <w:pStyle w:val="NormalWeb"/>
      </w:pPr>
      <w:r>
        <w:t xml:space="preserve">Este documento describe la </w:t>
      </w:r>
      <w:r>
        <w:rPr>
          <w:rStyle w:val="Textoennegrita"/>
        </w:rPr>
        <w:t>trazabilidad técnica de SIWVENTAS</w:t>
      </w:r>
      <w:r>
        <w:t>, conectando:</w:t>
      </w:r>
    </w:p>
    <w:p w:rsidR="006E6E90" w:rsidRDefault="006E6E90" w:rsidP="00B61319">
      <w:pPr>
        <w:pStyle w:val="NormalWeb"/>
        <w:numPr>
          <w:ilvl w:val="0"/>
          <w:numId w:val="30"/>
        </w:numPr>
      </w:pPr>
      <w:r>
        <w:t xml:space="preserve">Pantallas y módulos del </w:t>
      </w:r>
      <w:proofErr w:type="spellStart"/>
      <w:r>
        <w:rPr>
          <w:rStyle w:val="Textoennegrita"/>
        </w:rPr>
        <w:t>frontend</w:t>
      </w:r>
      <w:proofErr w:type="spellEnd"/>
      <w:r>
        <w:t xml:space="preserve"> (</w:t>
      </w:r>
      <w:proofErr w:type="spellStart"/>
      <w:r>
        <w:t>Ionic</w:t>
      </w:r>
      <w:proofErr w:type="spellEnd"/>
      <w:r>
        <w:t xml:space="preserve"> + </w:t>
      </w:r>
      <w:proofErr w:type="spellStart"/>
      <w:r>
        <w:t>React</w:t>
      </w:r>
      <w:proofErr w:type="spellEnd"/>
      <w:r>
        <w:t>)</w:t>
      </w:r>
    </w:p>
    <w:p w:rsidR="006E6E90" w:rsidRDefault="006E6E90" w:rsidP="00B61319">
      <w:pPr>
        <w:pStyle w:val="NormalWeb"/>
        <w:numPr>
          <w:ilvl w:val="0"/>
          <w:numId w:val="30"/>
        </w:numPr>
      </w:pPr>
      <w:r>
        <w:t xml:space="preserve">Controladores, servicios y </w:t>
      </w:r>
      <w:proofErr w:type="spellStart"/>
      <w:r>
        <w:t>DTOs</w:t>
      </w:r>
      <w:proofErr w:type="spellEnd"/>
      <w:r>
        <w:t xml:space="preserve"> del </w:t>
      </w:r>
      <w:proofErr w:type="spellStart"/>
      <w:r>
        <w:rPr>
          <w:rStyle w:val="Textoennegrita"/>
        </w:rPr>
        <w:t>backend</w:t>
      </w:r>
      <w:proofErr w:type="spellEnd"/>
      <w:r>
        <w:t xml:space="preserve"> (</w:t>
      </w:r>
      <w:proofErr w:type="spellStart"/>
      <w:r>
        <w:t>NestJS</w:t>
      </w:r>
      <w:proofErr w:type="spellEnd"/>
      <w:r>
        <w:t>)</w:t>
      </w:r>
    </w:p>
    <w:p w:rsidR="006E6E90" w:rsidRDefault="006E6E90" w:rsidP="00B61319">
      <w:pPr>
        <w:pStyle w:val="NormalWeb"/>
        <w:numPr>
          <w:ilvl w:val="0"/>
          <w:numId w:val="30"/>
        </w:numPr>
      </w:pPr>
      <w:r>
        <w:t xml:space="preserve">Entidades del </w:t>
      </w:r>
      <w:r>
        <w:rPr>
          <w:rStyle w:val="Textoennegrita"/>
        </w:rPr>
        <w:t>modelo de datos</w:t>
      </w:r>
      <w:r>
        <w:t xml:space="preserve"> (Prisma + </w:t>
      </w:r>
      <w:proofErr w:type="spellStart"/>
      <w:r>
        <w:t>PostgreSQL</w:t>
      </w:r>
      <w:proofErr w:type="spellEnd"/>
      <w:r>
        <w:t>)</w:t>
      </w:r>
    </w:p>
    <w:p w:rsidR="006E6E90" w:rsidRDefault="006E6E90" w:rsidP="00B61319">
      <w:pPr>
        <w:pStyle w:val="NormalWeb"/>
        <w:numPr>
          <w:ilvl w:val="0"/>
          <w:numId w:val="30"/>
        </w:numPr>
      </w:pPr>
      <w:r>
        <w:t>Operaciones clave del sistema (CRUD, flujos de negocio)</w:t>
      </w:r>
    </w:p>
    <w:p w:rsidR="006E6E90" w:rsidRDefault="006E6E90" w:rsidP="006E6E90">
      <w:pPr>
        <w:pStyle w:val="NormalWeb"/>
      </w:pPr>
      <w:r>
        <w:t>El objetivo es demostrar cómo cada funcionalidad visible para el usuario se implementa a nivel técnico en las distintas capas de la aplicación.</w:t>
      </w:r>
    </w:p>
    <w:p w:rsidR="006E6E90" w:rsidRDefault="006E6E90" w:rsidP="006E6E90">
      <w:r>
        <w:pict>
          <v:rect id="_x0000_i1035" style="width:0;height:1.5pt" o:hralign="center" o:hrstd="t" o:hr="t" fillcolor="#a0a0a0" stroked="f"/>
        </w:pict>
      </w:r>
    </w:p>
    <w:p w:rsidR="006E6E90" w:rsidRDefault="006E6E90" w:rsidP="006E6E90">
      <w:pPr>
        <w:pStyle w:val="Ttulo2"/>
      </w:pPr>
      <w:r>
        <w:t xml:space="preserve">2.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Capas</w:t>
      </w:r>
      <w:proofErr w:type="spellEnd"/>
    </w:p>
    <w:p w:rsidR="006E6E90" w:rsidRDefault="006E6E90" w:rsidP="006E6E90">
      <w:pPr>
        <w:pStyle w:val="NormalWeb"/>
      </w:pPr>
      <w:r>
        <w:t>SIWVENTAS se organiza en tres capas principales:</w:t>
      </w:r>
    </w:p>
    <w:p w:rsidR="006E6E90" w:rsidRDefault="006E6E90" w:rsidP="00B61319">
      <w:pPr>
        <w:pStyle w:val="NormalWeb"/>
        <w:numPr>
          <w:ilvl w:val="0"/>
          <w:numId w:val="31"/>
        </w:numPr>
      </w:pPr>
      <w:r>
        <w:rPr>
          <w:rStyle w:val="Textoennegrita"/>
        </w:rPr>
        <w:t>Presentación (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)</w:t>
      </w:r>
    </w:p>
    <w:p w:rsidR="006E6E90" w:rsidRDefault="006E6E90" w:rsidP="00B61319">
      <w:pPr>
        <w:pStyle w:val="NormalWeb"/>
        <w:numPr>
          <w:ilvl w:val="1"/>
          <w:numId w:val="31"/>
        </w:numPr>
      </w:pPr>
      <w:r>
        <w:t xml:space="preserve">Framework: </w:t>
      </w:r>
      <w:proofErr w:type="spellStart"/>
      <w:r>
        <w:t>Ionic</w:t>
      </w:r>
      <w:proofErr w:type="spellEnd"/>
      <w:r>
        <w:t xml:space="preserve"> + </w:t>
      </w:r>
      <w:proofErr w:type="spellStart"/>
      <w:r>
        <w:t>React</w:t>
      </w:r>
      <w:proofErr w:type="spellEnd"/>
    </w:p>
    <w:p w:rsidR="006E6E90" w:rsidRDefault="006E6E90" w:rsidP="00B61319">
      <w:pPr>
        <w:pStyle w:val="NormalWeb"/>
        <w:numPr>
          <w:ilvl w:val="1"/>
          <w:numId w:val="31"/>
        </w:numPr>
      </w:pPr>
      <w:r>
        <w:t>Componentes reutilizables</w:t>
      </w:r>
    </w:p>
    <w:p w:rsidR="006E6E90" w:rsidRDefault="006E6E90" w:rsidP="00B61319">
      <w:pPr>
        <w:pStyle w:val="NormalWeb"/>
        <w:numPr>
          <w:ilvl w:val="1"/>
          <w:numId w:val="31"/>
        </w:numPr>
      </w:pPr>
      <w:r>
        <w:t>Manejo de rutas y estados</w:t>
      </w:r>
    </w:p>
    <w:p w:rsidR="006E6E90" w:rsidRDefault="006E6E90" w:rsidP="00B61319">
      <w:pPr>
        <w:pStyle w:val="NormalWeb"/>
        <w:numPr>
          <w:ilvl w:val="0"/>
          <w:numId w:val="31"/>
        </w:numPr>
      </w:pPr>
      <w:r>
        <w:rPr>
          <w:rStyle w:val="Textoennegrita"/>
        </w:rPr>
        <w:t>Lógica de Negocio (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>)</w:t>
      </w:r>
    </w:p>
    <w:p w:rsidR="006E6E90" w:rsidRDefault="006E6E90" w:rsidP="00B61319">
      <w:pPr>
        <w:pStyle w:val="NormalWeb"/>
        <w:numPr>
          <w:ilvl w:val="1"/>
          <w:numId w:val="31"/>
        </w:numPr>
      </w:pPr>
      <w:r>
        <w:t xml:space="preserve">Framework: </w:t>
      </w:r>
      <w:proofErr w:type="spellStart"/>
      <w:r>
        <w:t>NestJS</w:t>
      </w:r>
      <w:proofErr w:type="spellEnd"/>
    </w:p>
    <w:p w:rsidR="006E6E90" w:rsidRDefault="006E6E90" w:rsidP="00B61319">
      <w:pPr>
        <w:pStyle w:val="NormalWeb"/>
        <w:numPr>
          <w:ilvl w:val="1"/>
          <w:numId w:val="31"/>
        </w:numPr>
      </w:pPr>
      <w:r>
        <w:t xml:space="preserve">Módulos, controladores, servicios, </w:t>
      </w:r>
      <w:proofErr w:type="spellStart"/>
      <w:r>
        <w:t>DTOs</w:t>
      </w:r>
      <w:proofErr w:type="spellEnd"/>
    </w:p>
    <w:p w:rsidR="006E6E90" w:rsidRDefault="006E6E90" w:rsidP="00B61319">
      <w:pPr>
        <w:pStyle w:val="NormalWeb"/>
        <w:numPr>
          <w:ilvl w:val="0"/>
          <w:numId w:val="31"/>
        </w:numPr>
      </w:pPr>
      <w:r>
        <w:rPr>
          <w:rStyle w:val="Textoennegrita"/>
        </w:rPr>
        <w:t>Persistencia (Base de Datos)</w:t>
      </w:r>
    </w:p>
    <w:p w:rsidR="006E6E90" w:rsidRDefault="006E6E90" w:rsidP="00B61319">
      <w:pPr>
        <w:pStyle w:val="NormalWeb"/>
        <w:numPr>
          <w:ilvl w:val="1"/>
          <w:numId w:val="31"/>
        </w:numPr>
      </w:pPr>
      <w:r>
        <w:t>ORM: Prisma</w:t>
      </w:r>
    </w:p>
    <w:p w:rsidR="006E6E90" w:rsidRDefault="006E6E90" w:rsidP="00B61319">
      <w:pPr>
        <w:pStyle w:val="NormalWeb"/>
        <w:numPr>
          <w:ilvl w:val="1"/>
          <w:numId w:val="31"/>
        </w:numPr>
      </w:pPr>
      <w:r>
        <w:t xml:space="preserve">Motor: </w:t>
      </w:r>
      <w:proofErr w:type="spellStart"/>
      <w:r>
        <w:t>PostgreSQL</w:t>
      </w:r>
      <w:proofErr w:type="spellEnd"/>
    </w:p>
    <w:p w:rsidR="006E6E90" w:rsidRDefault="006E6E90" w:rsidP="00B61319">
      <w:pPr>
        <w:pStyle w:val="NormalWeb"/>
        <w:numPr>
          <w:ilvl w:val="1"/>
          <w:numId w:val="31"/>
        </w:numPr>
      </w:pPr>
      <w:r>
        <w:t>Entidades y relaciones</w:t>
      </w:r>
    </w:p>
    <w:p w:rsidR="006E6E90" w:rsidRDefault="006E6E90" w:rsidP="006E6E90">
      <w:r>
        <w:pict>
          <v:rect id="_x0000_i1036" style="width:0;height:1.5pt" o:hralign="center" o:hrstd="t" o:hr="t" fillcolor="#a0a0a0" stroked="f"/>
        </w:pict>
      </w:r>
    </w:p>
    <w:p w:rsidR="006E6E90" w:rsidRDefault="006E6E90" w:rsidP="006E6E90">
      <w:pPr>
        <w:pStyle w:val="Ttulo2"/>
      </w:pPr>
      <w:r>
        <w:t xml:space="preserve">3. </w:t>
      </w:r>
      <w:proofErr w:type="spellStart"/>
      <w:r>
        <w:t>Trazabilidad</w:t>
      </w:r>
      <w:proofErr w:type="spellEnd"/>
      <w:r>
        <w:t xml:space="preserve"> Frontend ↔ Backend ↔ Base de </w:t>
      </w:r>
      <w:proofErr w:type="spellStart"/>
      <w:r>
        <w:t>Datos</w:t>
      </w:r>
      <w:proofErr w:type="spellEnd"/>
    </w:p>
    <w:p w:rsidR="006E6E90" w:rsidRDefault="006E6E90" w:rsidP="006E6E90">
      <w:pPr>
        <w:pStyle w:val="Ttulo3"/>
      </w:pPr>
      <w:r>
        <w:t xml:space="preserve">3.1 </w:t>
      </w:r>
      <w:proofErr w:type="spellStart"/>
      <w:r>
        <w:t>Autenticación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Cliente</w:t>
      </w:r>
      <w:proofErr w:type="spellEnd"/>
      <w:r>
        <w:t>)</w:t>
      </w:r>
    </w:p>
    <w:p w:rsidR="006E6E90" w:rsidRDefault="006E6E90" w:rsidP="006E6E90">
      <w:pPr>
        <w:pStyle w:val="NormalWeb"/>
      </w:pPr>
      <w:r>
        <w:rPr>
          <w:rStyle w:val="Textoennegrita"/>
        </w:rPr>
        <w:t>Flujo funcional:</w:t>
      </w:r>
      <w:r>
        <w:br/>
      </w:r>
      <w:proofErr w:type="spellStart"/>
      <w:r>
        <w:t>Login</w:t>
      </w:r>
      <w:proofErr w:type="spellEnd"/>
      <w:r>
        <w:t xml:space="preserve"> / Registro / Redirección a Home</w:t>
      </w:r>
    </w:p>
    <w:p w:rsidR="006E6E90" w:rsidRDefault="006E6E90" w:rsidP="006E6E90">
      <w:pPr>
        <w:pStyle w:val="Ttulo4"/>
      </w:pPr>
      <w:r>
        <w:lastRenderedPageBreak/>
        <w:t>3.1.1 Frontend (Ionic + React)</w:t>
      </w:r>
    </w:p>
    <w:p w:rsidR="006E6E90" w:rsidRDefault="006E6E90" w:rsidP="00B61319">
      <w:pPr>
        <w:pStyle w:val="NormalWeb"/>
        <w:numPr>
          <w:ilvl w:val="0"/>
          <w:numId w:val="32"/>
        </w:numPr>
      </w:pPr>
      <w:r>
        <w:t>Pantallas:</w:t>
      </w:r>
    </w:p>
    <w:p w:rsidR="006E6E90" w:rsidRDefault="006E6E90" w:rsidP="00B61319">
      <w:pPr>
        <w:pStyle w:val="NormalWeb"/>
        <w:numPr>
          <w:ilvl w:val="1"/>
          <w:numId w:val="32"/>
        </w:numPr>
      </w:pPr>
      <w:proofErr w:type="spellStart"/>
      <w:r>
        <w:rPr>
          <w:rStyle w:val="CdigoHTML"/>
          <w:rFonts w:eastAsiaTheme="majorEastAsia"/>
        </w:rPr>
        <w:t>LoginPage</w:t>
      </w:r>
      <w:proofErr w:type="spellEnd"/>
      <w:r>
        <w:t xml:space="preserve"> (inicio de sesión usuario)</w:t>
      </w:r>
    </w:p>
    <w:p w:rsidR="006E6E90" w:rsidRDefault="006E6E90" w:rsidP="00B61319">
      <w:pPr>
        <w:pStyle w:val="NormalWeb"/>
        <w:numPr>
          <w:ilvl w:val="1"/>
          <w:numId w:val="32"/>
        </w:numPr>
      </w:pPr>
      <w:proofErr w:type="spellStart"/>
      <w:r>
        <w:rPr>
          <w:rStyle w:val="CdigoHTML"/>
          <w:rFonts w:eastAsiaTheme="majorEastAsia"/>
        </w:rPr>
        <w:t>RegisterPage</w:t>
      </w:r>
      <w:proofErr w:type="spellEnd"/>
      <w:r>
        <w:t xml:space="preserve"> (registro de usuario)</w:t>
      </w:r>
    </w:p>
    <w:p w:rsidR="006E6E90" w:rsidRDefault="006E6E90" w:rsidP="00B61319">
      <w:pPr>
        <w:pStyle w:val="NormalWeb"/>
        <w:numPr>
          <w:ilvl w:val="1"/>
          <w:numId w:val="32"/>
        </w:numPr>
      </w:pPr>
      <w:proofErr w:type="spellStart"/>
      <w:r>
        <w:rPr>
          <w:rStyle w:val="CdigoHTML"/>
          <w:rFonts w:eastAsiaTheme="majorEastAsia"/>
        </w:rPr>
        <w:t>HomePage</w:t>
      </w:r>
      <w:proofErr w:type="spellEnd"/>
      <w:r>
        <w:t xml:space="preserve"> (pantalla principal)</w:t>
      </w:r>
    </w:p>
    <w:p w:rsidR="006E6E90" w:rsidRDefault="006E6E90" w:rsidP="00B61319">
      <w:pPr>
        <w:pStyle w:val="NormalWeb"/>
        <w:numPr>
          <w:ilvl w:val="0"/>
          <w:numId w:val="32"/>
        </w:numPr>
      </w:pPr>
      <w:r>
        <w:t>Componentes:</w:t>
      </w:r>
    </w:p>
    <w:p w:rsidR="006E6E90" w:rsidRDefault="006E6E90" w:rsidP="00B61319">
      <w:pPr>
        <w:pStyle w:val="NormalWeb"/>
        <w:numPr>
          <w:ilvl w:val="1"/>
          <w:numId w:val="32"/>
        </w:numPr>
      </w:pPr>
      <w:proofErr w:type="spellStart"/>
      <w:r>
        <w:rPr>
          <w:rStyle w:val="CdigoHTML"/>
          <w:rFonts w:eastAsiaTheme="majorEastAsia"/>
        </w:rPr>
        <w:t>LoginForm</w:t>
      </w:r>
      <w:proofErr w:type="spellEnd"/>
    </w:p>
    <w:p w:rsidR="006E6E90" w:rsidRDefault="006E6E90" w:rsidP="00B61319">
      <w:pPr>
        <w:pStyle w:val="NormalWeb"/>
        <w:numPr>
          <w:ilvl w:val="1"/>
          <w:numId w:val="32"/>
        </w:numPr>
      </w:pPr>
      <w:proofErr w:type="spellStart"/>
      <w:r>
        <w:rPr>
          <w:rStyle w:val="CdigoHTML"/>
          <w:rFonts w:eastAsiaTheme="majorEastAsia"/>
        </w:rPr>
        <w:t>RegisterForm</w:t>
      </w:r>
      <w:proofErr w:type="spellEnd"/>
    </w:p>
    <w:p w:rsidR="006E6E90" w:rsidRDefault="006E6E90" w:rsidP="00B61319">
      <w:pPr>
        <w:pStyle w:val="NormalWeb"/>
        <w:numPr>
          <w:ilvl w:val="0"/>
          <w:numId w:val="32"/>
        </w:numPr>
      </w:pPr>
      <w:r>
        <w:t>Operaciones:</w:t>
      </w:r>
    </w:p>
    <w:p w:rsidR="006E6E90" w:rsidRDefault="006E6E90" w:rsidP="00B61319">
      <w:pPr>
        <w:pStyle w:val="NormalWeb"/>
        <w:numPr>
          <w:ilvl w:val="1"/>
          <w:numId w:val="32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auth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register</w:t>
      </w:r>
      <w:proofErr w:type="spellEnd"/>
    </w:p>
    <w:p w:rsidR="006E6E90" w:rsidRDefault="006E6E90" w:rsidP="00B61319">
      <w:pPr>
        <w:pStyle w:val="NormalWeb"/>
        <w:numPr>
          <w:ilvl w:val="1"/>
          <w:numId w:val="32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auth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login</w:t>
      </w:r>
      <w:proofErr w:type="spellEnd"/>
    </w:p>
    <w:p w:rsidR="006E6E90" w:rsidRDefault="006E6E90" w:rsidP="006E6E90">
      <w:pPr>
        <w:pStyle w:val="Ttulo4"/>
      </w:pPr>
      <w:r>
        <w:t>3.1.2 Backend (</w:t>
      </w:r>
      <w:proofErr w:type="spellStart"/>
      <w:r>
        <w:t>NestJS</w:t>
      </w:r>
      <w:proofErr w:type="spellEnd"/>
      <w:r>
        <w:t>)</w:t>
      </w:r>
    </w:p>
    <w:p w:rsidR="006E6E90" w:rsidRDefault="006E6E90" w:rsidP="00B61319">
      <w:pPr>
        <w:pStyle w:val="NormalWeb"/>
        <w:numPr>
          <w:ilvl w:val="0"/>
          <w:numId w:val="33"/>
        </w:numPr>
      </w:pPr>
      <w:r>
        <w:t xml:space="preserve">Módulo: </w:t>
      </w:r>
      <w:proofErr w:type="spellStart"/>
      <w:r>
        <w:rPr>
          <w:rStyle w:val="CdigoHTML"/>
          <w:rFonts w:eastAsiaTheme="majorEastAsia"/>
        </w:rPr>
        <w:t>AuthModule</w:t>
      </w:r>
      <w:proofErr w:type="spellEnd"/>
    </w:p>
    <w:p w:rsidR="006E6E90" w:rsidRDefault="006E6E90" w:rsidP="00B61319">
      <w:pPr>
        <w:pStyle w:val="NormalWeb"/>
        <w:numPr>
          <w:ilvl w:val="0"/>
          <w:numId w:val="33"/>
        </w:numPr>
      </w:pPr>
      <w:r>
        <w:t xml:space="preserve">Controlador: </w:t>
      </w:r>
      <w:proofErr w:type="spellStart"/>
      <w:r>
        <w:rPr>
          <w:rStyle w:val="CdigoHTML"/>
          <w:rFonts w:eastAsiaTheme="majorEastAsia"/>
        </w:rPr>
        <w:t>AuthController</w:t>
      </w:r>
      <w:proofErr w:type="spellEnd"/>
    </w:p>
    <w:p w:rsidR="006E6E90" w:rsidRDefault="006E6E90" w:rsidP="00B61319">
      <w:pPr>
        <w:pStyle w:val="NormalWeb"/>
        <w:numPr>
          <w:ilvl w:val="1"/>
          <w:numId w:val="33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auth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register</w:t>
      </w:r>
      <w:proofErr w:type="spellEnd"/>
    </w:p>
    <w:p w:rsidR="006E6E90" w:rsidRDefault="006E6E90" w:rsidP="00B61319">
      <w:pPr>
        <w:pStyle w:val="NormalWeb"/>
        <w:numPr>
          <w:ilvl w:val="1"/>
          <w:numId w:val="33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auth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login</w:t>
      </w:r>
      <w:proofErr w:type="spellEnd"/>
    </w:p>
    <w:p w:rsidR="006E6E90" w:rsidRDefault="006E6E90" w:rsidP="00B61319">
      <w:pPr>
        <w:pStyle w:val="NormalWeb"/>
        <w:numPr>
          <w:ilvl w:val="0"/>
          <w:numId w:val="33"/>
        </w:numPr>
      </w:pPr>
      <w:r>
        <w:t>Servicios:</w:t>
      </w:r>
    </w:p>
    <w:p w:rsidR="006E6E90" w:rsidRDefault="006E6E90" w:rsidP="00B61319">
      <w:pPr>
        <w:pStyle w:val="NormalWeb"/>
        <w:numPr>
          <w:ilvl w:val="1"/>
          <w:numId w:val="33"/>
        </w:numPr>
      </w:pPr>
      <w:proofErr w:type="spellStart"/>
      <w:r>
        <w:rPr>
          <w:rStyle w:val="CdigoHTML"/>
          <w:rFonts w:eastAsiaTheme="majorEastAsia"/>
        </w:rPr>
        <w:t>AuthService</w:t>
      </w:r>
      <w:proofErr w:type="spellEnd"/>
    </w:p>
    <w:p w:rsidR="006E6E90" w:rsidRDefault="006E6E90" w:rsidP="00B61319">
      <w:pPr>
        <w:pStyle w:val="NormalWeb"/>
        <w:numPr>
          <w:ilvl w:val="1"/>
          <w:numId w:val="33"/>
        </w:numPr>
      </w:pPr>
      <w:proofErr w:type="spellStart"/>
      <w:r>
        <w:rPr>
          <w:rStyle w:val="CdigoHTML"/>
          <w:rFonts w:eastAsiaTheme="majorEastAsia"/>
        </w:rPr>
        <w:t>UsersService</w:t>
      </w:r>
      <w:proofErr w:type="spellEnd"/>
      <w:r>
        <w:t xml:space="preserve"> (para crear usuario)</w:t>
      </w:r>
    </w:p>
    <w:p w:rsidR="006E6E90" w:rsidRDefault="006E6E90" w:rsidP="00B61319">
      <w:pPr>
        <w:pStyle w:val="NormalWeb"/>
        <w:numPr>
          <w:ilvl w:val="0"/>
          <w:numId w:val="33"/>
        </w:numPr>
      </w:pPr>
      <w:proofErr w:type="spellStart"/>
      <w:r>
        <w:t>DTOs</w:t>
      </w:r>
      <w:proofErr w:type="spellEnd"/>
      <w:r>
        <w:t>:</w:t>
      </w:r>
    </w:p>
    <w:p w:rsidR="006E6E90" w:rsidRDefault="006E6E90" w:rsidP="00B61319">
      <w:pPr>
        <w:pStyle w:val="NormalWeb"/>
        <w:numPr>
          <w:ilvl w:val="1"/>
          <w:numId w:val="33"/>
        </w:numPr>
      </w:pPr>
      <w:proofErr w:type="spellStart"/>
      <w:r>
        <w:rPr>
          <w:rStyle w:val="CdigoHTML"/>
          <w:rFonts w:eastAsiaTheme="majorEastAsia"/>
        </w:rPr>
        <w:t>CreateUserDto</w:t>
      </w:r>
      <w:proofErr w:type="spellEnd"/>
      <w:r>
        <w:t xml:space="preserve"> → documento, nombre, usuario, contraseña</w:t>
      </w:r>
    </w:p>
    <w:p w:rsidR="006E6E90" w:rsidRDefault="006E6E90" w:rsidP="00B61319">
      <w:pPr>
        <w:pStyle w:val="NormalWeb"/>
        <w:numPr>
          <w:ilvl w:val="1"/>
          <w:numId w:val="33"/>
        </w:numPr>
      </w:pPr>
      <w:proofErr w:type="spellStart"/>
      <w:r>
        <w:rPr>
          <w:rStyle w:val="CdigoHTML"/>
          <w:rFonts w:eastAsiaTheme="majorEastAsia"/>
        </w:rPr>
        <w:t>LoginDto</w:t>
      </w:r>
      <w:proofErr w:type="spellEnd"/>
      <w:r>
        <w:t xml:space="preserve"> → usuario, contraseña</w:t>
      </w:r>
    </w:p>
    <w:p w:rsidR="006E6E90" w:rsidRDefault="006E6E90" w:rsidP="006E6E90">
      <w:pPr>
        <w:pStyle w:val="Ttulo4"/>
      </w:pPr>
      <w:r>
        <w:t xml:space="preserve">3.1.3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Prisma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>)</w:t>
      </w:r>
    </w:p>
    <w:p w:rsidR="006E6E90" w:rsidRDefault="006E6E90" w:rsidP="00B61319">
      <w:pPr>
        <w:pStyle w:val="NormalWeb"/>
        <w:numPr>
          <w:ilvl w:val="0"/>
          <w:numId w:val="34"/>
        </w:numPr>
      </w:pPr>
      <w:r>
        <w:t xml:space="preserve">Entidad: </w:t>
      </w:r>
      <w:r>
        <w:rPr>
          <w:rStyle w:val="CdigoHTML"/>
          <w:rFonts w:eastAsiaTheme="majorEastAsia"/>
        </w:rPr>
        <w:t>Usuario</w:t>
      </w:r>
    </w:p>
    <w:p w:rsidR="006E6E90" w:rsidRDefault="006E6E90" w:rsidP="00B61319">
      <w:pPr>
        <w:pStyle w:val="NormalWeb"/>
        <w:numPr>
          <w:ilvl w:val="1"/>
          <w:numId w:val="34"/>
        </w:numPr>
      </w:pPr>
      <w:r>
        <w:rPr>
          <w:rStyle w:val="CdigoHTML"/>
          <w:rFonts w:eastAsiaTheme="majorEastAsia"/>
        </w:rPr>
        <w:t>id</w:t>
      </w:r>
    </w:p>
    <w:p w:rsidR="006E6E90" w:rsidRDefault="006E6E90" w:rsidP="00B61319">
      <w:pPr>
        <w:pStyle w:val="NormalWeb"/>
        <w:numPr>
          <w:ilvl w:val="1"/>
          <w:numId w:val="34"/>
        </w:numPr>
      </w:pPr>
      <w:r>
        <w:rPr>
          <w:rStyle w:val="CdigoHTML"/>
          <w:rFonts w:eastAsiaTheme="majorEastAsia"/>
        </w:rPr>
        <w:t>documento</w:t>
      </w:r>
    </w:p>
    <w:p w:rsidR="006E6E90" w:rsidRDefault="006E6E90" w:rsidP="00B61319">
      <w:pPr>
        <w:pStyle w:val="NormalWeb"/>
        <w:numPr>
          <w:ilvl w:val="1"/>
          <w:numId w:val="34"/>
        </w:numPr>
      </w:pPr>
      <w:r>
        <w:rPr>
          <w:rStyle w:val="CdigoHTML"/>
          <w:rFonts w:eastAsiaTheme="majorEastAsia"/>
        </w:rPr>
        <w:t>nombre</w:t>
      </w:r>
    </w:p>
    <w:p w:rsidR="006E6E90" w:rsidRDefault="006E6E90" w:rsidP="00B61319">
      <w:pPr>
        <w:pStyle w:val="NormalWeb"/>
        <w:numPr>
          <w:ilvl w:val="1"/>
          <w:numId w:val="34"/>
        </w:numPr>
      </w:pPr>
      <w:r>
        <w:rPr>
          <w:rStyle w:val="CdigoHTML"/>
          <w:rFonts w:eastAsiaTheme="majorEastAsia"/>
        </w:rPr>
        <w:t>usuario</w:t>
      </w:r>
    </w:p>
    <w:p w:rsidR="006E6E90" w:rsidRDefault="006E6E90" w:rsidP="00B61319">
      <w:pPr>
        <w:pStyle w:val="NormalWeb"/>
        <w:numPr>
          <w:ilvl w:val="1"/>
          <w:numId w:val="34"/>
        </w:numPr>
      </w:pPr>
      <w:proofErr w:type="spellStart"/>
      <w:r>
        <w:rPr>
          <w:rStyle w:val="CdigoHTML"/>
          <w:rFonts w:eastAsiaTheme="majorEastAsia"/>
        </w:rPr>
        <w:t>password</w:t>
      </w:r>
      <w:proofErr w:type="spellEnd"/>
    </w:p>
    <w:p w:rsidR="006E6E90" w:rsidRDefault="006E6E90" w:rsidP="00B61319">
      <w:pPr>
        <w:pStyle w:val="NormalWeb"/>
        <w:numPr>
          <w:ilvl w:val="0"/>
          <w:numId w:val="34"/>
        </w:numPr>
      </w:pPr>
      <w:r>
        <w:t>Operaciones:</w:t>
      </w:r>
    </w:p>
    <w:p w:rsidR="006E6E90" w:rsidRDefault="006E6E90" w:rsidP="00B61319">
      <w:pPr>
        <w:pStyle w:val="NormalWeb"/>
        <w:numPr>
          <w:ilvl w:val="1"/>
          <w:numId w:val="34"/>
        </w:numPr>
      </w:pPr>
      <w:proofErr w:type="spellStart"/>
      <w:r>
        <w:rPr>
          <w:rStyle w:val="CdigoHTML"/>
          <w:rFonts w:eastAsiaTheme="majorEastAsia"/>
        </w:rPr>
        <w:t>prisma.usuario.create</w:t>
      </w:r>
      <w:proofErr w:type="spellEnd"/>
      <w:r>
        <w:rPr>
          <w:rStyle w:val="CdigoHTML"/>
          <w:rFonts w:eastAsiaTheme="majorEastAsia"/>
        </w:rPr>
        <w:t>()</w:t>
      </w:r>
    </w:p>
    <w:p w:rsidR="006E6E90" w:rsidRDefault="006E6E90" w:rsidP="00B61319">
      <w:pPr>
        <w:pStyle w:val="NormalWeb"/>
        <w:numPr>
          <w:ilvl w:val="1"/>
          <w:numId w:val="34"/>
        </w:numPr>
      </w:pPr>
      <w:proofErr w:type="spellStart"/>
      <w:r>
        <w:rPr>
          <w:rStyle w:val="CdigoHTML"/>
          <w:rFonts w:eastAsiaTheme="majorEastAsia"/>
        </w:rPr>
        <w:t>prisma.usuario.findUnique</w:t>
      </w:r>
      <w:proofErr w:type="spellEnd"/>
      <w:r>
        <w:rPr>
          <w:rStyle w:val="CdigoHTML"/>
          <w:rFonts w:eastAsiaTheme="majorEastAsia"/>
        </w:rPr>
        <w:t xml:space="preserve">({ </w:t>
      </w:r>
      <w:proofErr w:type="spellStart"/>
      <w:r>
        <w:rPr>
          <w:rStyle w:val="CdigoHTML"/>
          <w:rFonts w:eastAsiaTheme="majorEastAsia"/>
        </w:rPr>
        <w:t>where</w:t>
      </w:r>
      <w:proofErr w:type="spellEnd"/>
      <w:r>
        <w:rPr>
          <w:rStyle w:val="CdigoHTML"/>
          <w:rFonts w:eastAsiaTheme="majorEastAsia"/>
        </w:rPr>
        <w:t>: { usuario } })</w:t>
      </w:r>
    </w:p>
    <w:p w:rsidR="006E6E90" w:rsidRDefault="006E6E90" w:rsidP="006E6E90">
      <w:r>
        <w:pict>
          <v:rect id="_x0000_i1037" style="width:0;height:1.5pt" o:hralign="center" o:hrstd="t" o:hr="t" fillcolor="#a0a0a0" stroked="f"/>
        </w:pict>
      </w:r>
    </w:p>
    <w:p w:rsidR="006E6E90" w:rsidRDefault="006E6E90" w:rsidP="006E6E90">
      <w:pPr>
        <w:pStyle w:val="Ttulo3"/>
      </w:pPr>
      <w:r>
        <w:t xml:space="preserve">3.2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 / </w:t>
      </w:r>
      <w:proofErr w:type="spellStart"/>
      <w:r>
        <w:t>Catálogo</w:t>
      </w:r>
      <w:proofErr w:type="spellEnd"/>
    </w:p>
    <w:p w:rsidR="006E6E90" w:rsidRDefault="006E6E90" w:rsidP="006E6E90">
      <w:pPr>
        <w:pStyle w:val="NormalWeb"/>
      </w:pPr>
      <w:r>
        <w:rPr>
          <w:rStyle w:val="Textoennegrita"/>
        </w:rPr>
        <w:t>Flujo funcional:</w:t>
      </w:r>
      <w:r>
        <w:br/>
        <w:t>Ver productos más pedidos, ver catálogo, ver detalle.</w:t>
      </w:r>
    </w:p>
    <w:p w:rsidR="006E6E90" w:rsidRDefault="006E6E90" w:rsidP="006E6E90">
      <w:pPr>
        <w:pStyle w:val="Ttulo4"/>
      </w:pPr>
      <w:r>
        <w:t>3.2.1 Frontend</w:t>
      </w:r>
    </w:p>
    <w:p w:rsidR="006E6E90" w:rsidRDefault="006E6E90" w:rsidP="00B61319">
      <w:pPr>
        <w:pStyle w:val="NormalWeb"/>
        <w:numPr>
          <w:ilvl w:val="0"/>
          <w:numId w:val="35"/>
        </w:numPr>
      </w:pPr>
      <w:r>
        <w:t>Pantallas:</w:t>
      </w:r>
    </w:p>
    <w:p w:rsidR="006E6E90" w:rsidRDefault="006E6E90" w:rsidP="00B61319">
      <w:pPr>
        <w:pStyle w:val="NormalWeb"/>
        <w:numPr>
          <w:ilvl w:val="1"/>
          <w:numId w:val="35"/>
        </w:numPr>
      </w:pPr>
      <w:proofErr w:type="spellStart"/>
      <w:r>
        <w:rPr>
          <w:rStyle w:val="CdigoHTML"/>
          <w:rFonts w:eastAsiaTheme="majorEastAsia"/>
        </w:rPr>
        <w:lastRenderedPageBreak/>
        <w:t>HomePage</w:t>
      </w:r>
      <w:proofErr w:type="spellEnd"/>
      <w:r>
        <w:t xml:space="preserve"> → muestra productos destacados</w:t>
      </w:r>
    </w:p>
    <w:p w:rsidR="006E6E90" w:rsidRDefault="006E6E90" w:rsidP="00B61319">
      <w:pPr>
        <w:pStyle w:val="NormalWeb"/>
        <w:numPr>
          <w:ilvl w:val="1"/>
          <w:numId w:val="35"/>
        </w:numPr>
      </w:pPr>
      <w:proofErr w:type="spellStart"/>
      <w:r>
        <w:rPr>
          <w:rStyle w:val="CdigoHTML"/>
          <w:rFonts w:eastAsiaTheme="majorEastAsia"/>
        </w:rPr>
        <w:t>ProductsPage</w:t>
      </w:r>
      <w:proofErr w:type="spellEnd"/>
      <w:r>
        <w:t xml:space="preserve"> → catálogo completo</w:t>
      </w:r>
    </w:p>
    <w:p w:rsidR="006E6E90" w:rsidRDefault="006E6E90" w:rsidP="00B61319">
      <w:pPr>
        <w:pStyle w:val="NormalWeb"/>
        <w:numPr>
          <w:ilvl w:val="1"/>
          <w:numId w:val="35"/>
        </w:numPr>
      </w:pPr>
      <w:proofErr w:type="spellStart"/>
      <w:r>
        <w:rPr>
          <w:rStyle w:val="CdigoHTML"/>
          <w:rFonts w:eastAsiaTheme="majorEastAsia"/>
        </w:rPr>
        <w:t>ProductDetailPage</w:t>
      </w:r>
      <w:proofErr w:type="spellEnd"/>
      <w:r>
        <w:t xml:space="preserve"> → detalle del producto</w:t>
      </w:r>
    </w:p>
    <w:p w:rsidR="006E6E90" w:rsidRDefault="006E6E90" w:rsidP="00B61319">
      <w:pPr>
        <w:pStyle w:val="NormalWeb"/>
        <w:numPr>
          <w:ilvl w:val="0"/>
          <w:numId w:val="35"/>
        </w:numPr>
      </w:pPr>
      <w:r>
        <w:t>Componentes:</w:t>
      </w:r>
    </w:p>
    <w:p w:rsidR="006E6E90" w:rsidRDefault="006E6E90" w:rsidP="00B61319">
      <w:pPr>
        <w:pStyle w:val="NormalWeb"/>
        <w:numPr>
          <w:ilvl w:val="1"/>
          <w:numId w:val="35"/>
        </w:numPr>
      </w:pPr>
      <w:proofErr w:type="spellStart"/>
      <w:r>
        <w:rPr>
          <w:rStyle w:val="CdigoHTML"/>
          <w:rFonts w:eastAsiaTheme="majorEastAsia"/>
        </w:rPr>
        <w:t>ProductCard</w:t>
      </w:r>
      <w:proofErr w:type="spellEnd"/>
      <w:r>
        <w:t xml:space="preserve"> (tarjeta de producto)</w:t>
      </w:r>
    </w:p>
    <w:p w:rsidR="006E6E90" w:rsidRDefault="006E6E90" w:rsidP="00B61319">
      <w:pPr>
        <w:pStyle w:val="NormalWeb"/>
        <w:numPr>
          <w:ilvl w:val="1"/>
          <w:numId w:val="35"/>
        </w:numPr>
      </w:pPr>
      <w:proofErr w:type="spellStart"/>
      <w:r>
        <w:rPr>
          <w:rStyle w:val="CdigoHTML"/>
          <w:rFonts w:eastAsiaTheme="majorEastAsia"/>
        </w:rPr>
        <w:t>ProductsList</w:t>
      </w:r>
      <w:proofErr w:type="spellEnd"/>
      <w:r>
        <w:t xml:space="preserve"> (lista reutilizable)</w:t>
      </w:r>
    </w:p>
    <w:p w:rsidR="006E6E90" w:rsidRDefault="006E6E90" w:rsidP="00B61319">
      <w:pPr>
        <w:pStyle w:val="NormalWeb"/>
        <w:numPr>
          <w:ilvl w:val="0"/>
          <w:numId w:val="35"/>
        </w:numPr>
      </w:pPr>
      <w:r>
        <w:t>Peticiones:</w:t>
      </w:r>
    </w:p>
    <w:p w:rsidR="006E6E90" w:rsidRDefault="006E6E90" w:rsidP="00B61319">
      <w:pPr>
        <w:pStyle w:val="NormalWeb"/>
        <w:numPr>
          <w:ilvl w:val="1"/>
          <w:numId w:val="35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</w:p>
    <w:p w:rsidR="006E6E90" w:rsidRDefault="006E6E90" w:rsidP="00B61319">
      <w:pPr>
        <w:pStyle w:val="NormalWeb"/>
        <w:numPr>
          <w:ilvl w:val="1"/>
          <w:numId w:val="35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  <w:r>
        <w:rPr>
          <w:rStyle w:val="CdigoHTML"/>
          <w:rFonts w:eastAsiaTheme="majorEastAsia"/>
        </w:rPr>
        <w:t>/:id</w:t>
      </w:r>
    </w:p>
    <w:p w:rsidR="006E6E90" w:rsidRDefault="006E6E90" w:rsidP="00B61319">
      <w:pPr>
        <w:pStyle w:val="NormalWeb"/>
        <w:numPr>
          <w:ilvl w:val="1"/>
          <w:numId w:val="35"/>
        </w:numPr>
      </w:pPr>
      <w:r>
        <w:t xml:space="preserve">Opcional: </w:t>
      </w: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products?destacados</w:t>
      </w:r>
      <w:proofErr w:type="spellEnd"/>
      <w:r>
        <w:rPr>
          <w:rStyle w:val="CdigoHTML"/>
          <w:rFonts w:eastAsiaTheme="majorEastAsia"/>
        </w:rPr>
        <w:t>=true</w:t>
      </w:r>
    </w:p>
    <w:p w:rsidR="006E6E90" w:rsidRDefault="006E6E90" w:rsidP="006E6E90">
      <w:pPr>
        <w:pStyle w:val="Ttulo4"/>
      </w:pPr>
      <w:r>
        <w:t>3.2.2 Backend</w:t>
      </w:r>
    </w:p>
    <w:p w:rsidR="006E6E90" w:rsidRDefault="006E6E90" w:rsidP="00B61319">
      <w:pPr>
        <w:pStyle w:val="NormalWeb"/>
        <w:numPr>
          <w:ilvl w:val="0"/>
          <w:numId w:val="36"/>
        </w:numPr>
      </w:pPr>
      <w:r>
        <w:t xml:space="preserve">Módulo: </w:t>
      </w:r>
      <w:proofErr w:type="spellStart"/>
      <w:r>
        <w:rPr>
          <w:rStyle w:val="CdigoHTML"/>
          <w:rFonts w:eastAsiaTheme="majorEastAsia"/>
        </w:rPr>
        <w:t>ProductsModule</w:t>
      </w:r>
      <w:proofErr w:type="spellEnd"/>
    </w:p>
    <w:p w:rsidR="006E6E90" w:rsidRDefault="006E6E90" w:rsidP="00B61319">
      <w:pPr>
        <w:pStyle w:val="NormalWeb"/>
        <w:numPr>
          <w:ilvl w:val="0"/>
          <w:numId w:val="36"/>
        </w:numPr>
      </w:pPr>
      <w:r>
        <w:t xml:space="preserve">Controlador: </w:t>
      </w:r>
      <w:proofErr w:type="spellStart"/>
      <w:r>
        <w:rPr>
          <w:rStyle w:val="CdigoHTML"/>
          <w:rFonts w:eastAsiaTheme="majorEastAsia"/>
        </w:rPr>
        <w:t>ProductsController</w:t>
      </w:r>
      <w:proofErr w:type="spellEnd"/>
    </w:p>
    <w:p w:rsidR="006E6E90" w:rsidRDefault="006E6E90" w:rsidP="00B61319">
      <w:pPr>
        <w:pStyle w:val="NormalWeb"/>
        <w:numPr>
          <w:ilvl w:val="1"/>
          <w:numId w:val="36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</w:p>
    <w:p w:rsidR="006E6E90" w:rsidRDefault="006E6E90" w:rsidP="00B61319">
      <w:pPr>
        <w:pStyle w:val="NormalWeb"/>
        <w:numPr>
          <w:ilvl w:val="1"/>
          <w:numId w:val="36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  <w:r>
        <w:rPr>
          <w:rStyle w:val="CdigoHTML"/>
          <w:rFonts w:eastAsiaTheme="majorEastAsia"/>
        </w:rPr>
        <w:t>/:id</w:t>
      </w:r>
    </w:p>
    <w:p w:rsidR="006E6E90" w:rsidRDefault="006E6E90" w:rsidP="00B61319">
      <w:pPr>
        <w:pStyle w:val="NormalWeb"/>
        <w:numPr>
          <w:ilvl w:val="0"/>
          <w:numId w:val="36"/>
        </w:numPr>
      </w:pPr>
      <w:r>
        <w:t xml:space="preserve">Servicio: </w:t>
      </w:r>
      <w:proofErr w:type="spellStart"/>
      <w:r>
        <w:rPr>
          <w:rStyle w:val="CdigoHTML"/>
          <w:rFonts w:eastAsiaTheme="majorEastAsia"/>
        </w:rPr>
        <w:t>ProductsService</w:t>
      </w:r>
      <w:proofErr w:type="spellEnd"/>
    </w:p>
    <w:p w:rsidR="006E6E90" w:rsidRDefault="006E6E90" w:rsidP="00B61319">
      <w:pPr>
        <w:pStyle w:val="NormalWeb"/>
        <w:numPr>
          <w:ilvl w:val="1"/>
          <w:numId w:val="36"/>
        </w:numPr>
      </w:pPr>
      <w:proofErr w:type="spellStart"/>
      <w:r>
        <w:rPr>
          <w:rStyle w:val="CdigoHTML"/>
          <w:rFonts w:eastAsiaTheme="majorEastAsia"/>
        </w:rPr>
        <w:t>findAll</w:t>
      </w:r>
      <w:proofErr w:type="spellEnd"/>
      <w:r>
        <w:rPr>
          <w:rStyle w:val="CdigoHTML"/>
          <w:rFonts w:eastAsiaTheme="majorEastAsia"/>
        </w:rPr>
        <w:t>()</w:t>
      </w:r>
    </w:p>
    <w:p w:rsidR="006E6E90" w:rsidRDefault="006E6E90" w:rsidP="00B61319">
      <w:pPr>
        <w:pStyle w:val="NormalWeb"/>
        <w:numPr>
          <w:ilvl w:val="1"/>
          <w:numId w:val="36"/>
        </w:numPr>
      </w:pPr>
      <w:proofErr w:type="spellStart"/>
      <w:r>
        <w:rPr>
          <w:rStyle w:val="CdigoHTML"/>
          <w:rFonts w:eastAsiaTheme="majorEastAsia"/>
        </w:rPr>
        <w:t>findOne</w:t>
      </w:r>
      <w:proofErr w:type="spellEnd"/>
      <w:r>
        <w:rPr>
          <w:rStyle w:val="CdigoHTML"/>
          <w:rFonts w:eastAsiaTheme="majorEastAsia"/>
        </w:rPr>
        <w:t>(id)</w:t>
      </w:r>
    </w:p>
    <w:p w:rsidR="006E6E90" w:rsidRDefault="006E6E90" w:rsidP="00B61319">
      <w:pPr>
        <w:pStyle w:val="NormalWeb"/>
        <w:numPr>
          <w:ilvl w:val="0"/>
          <w:numId w:val="36"/>
        </w:numPr>
      </w:pPr>
      <w:proofErr w:type="spellStart"/>
      <w:r>
        <w:t>DTOs</w:t>
      </w:r>
      <w:proofErr w:type="spellEnd"/>
      <w:r>
        <w:t>:</w:t>
      </w:r>
    </w:p>
    <w:p w:rsidR="006E6E90" w:rsidRDefault="006E6E90" w:rsidP="00B61319">
      <w:pPr>
        <w:pStyle w:val="NormalWeb"/>
        <w:numPr>
          <w:ilvl w:val="1"/>
          <w:numId w:val="36"/>
        </w:numPr>
      </w:pPr>
      <w:proofErr w:type="spellStart"/>
      <w:r>
        <w:rPr>
          <w:rStyle w:val="CdigoHTML"/>
          <w:rFonts w:eastAsiaTheme="majorEastAsia"/>
        </w:rPr>
        <w:t>CreateProductDto</w:t>
      </w:r>
      <w:proofErr w:type="spellEnd"/>
    </w:p>
    <w:p w:rsidR="006E6E90" w:rsidRDefault="006E6E90" w:rsidP="00B61319">
      <w:pPr>
        <w:pStyle w:val="NormalWeb"/>
        <w:numPr>
          <w:ilvl w:val="1"/>
          <w:numId w:val="36"/>
        </w:numPr>
      </w:pPr>
      <w:proofErr w:type="spellStart"/>
      <w:r>
        <w:rPr>
          <w:rStyle w:val="CdigoHTML"/>
          <w:rFonts w:eastAsiaTheme="majorEastAsia"/>
        </w:rPr>
        <w:t>UpdateProductDto</w:t>
      </w:r>
      <w:proofErr w:type="spellEnd"/>
    </w:p>
    <w:p w:rsidR="006E6E90" w:rsidRDefault="006E6E90" w:rsidP="006E6E90">
      <w:pPr>
        <w:pStyle w:val="Ttulo4"/>
      </w:pPr>
      <w:r>
        <w:t xml:space="preserve">3.2.3 Base de </w:t>
      </w:r>
      <w:proofErr w:type="spellStart"/>
      <w:r>
        <w:t>Datos</w:t>
      </w:r>
      <w:proofErr w:type="spellEnd"/>
    </w:p>
    <w:p w:rsidR="006E6E90" w:rsidRDefault="006E6E90" w:rsidP="00B61319">
      <w:pPr>
        <w:pStyle w:val="NormalWeb"/>
        <w:numPr>
          <w:ilvl w:val="0"/>
          <w:numId w:val="37"/>
        </w:numPr>
      </w:pPr>
      <w:r>
        <w:t xml:space="preserve">Entidad: </w:t>
      </w:r>
      <w:r>
        <w:rPr>
          <w:rStyle w:val="CdigoHTML"/>
          <w:rFonts w:eastAsiaTheme="majorEastAsia"/>
        </w:rPr>
        <w:t>Producto</w:t>
      </w:r>
    </w:p>
    <w:p w:rsidR="006E6E90" w:rsidRDefault="006E6E90" w:rsidP="00B61319">
      <w:pPr>
        <w:pStyle w:val="NormalWeb"/>
        <w:numPr>
          <w:ilvl w:val="1"/>
          <w:numId w:val="37"/>
        </w:numPr>
      </w:pPr>
      <w:r>
        <w:rPr>
          <w:rStyle w:val="CdigoHTML"/>
          <w:rFonts w:eastAsiaTheme="majorEastAsia"/>
        </w:rPr>
        <w:t>id</w:t>
      </w:r>
    </w:p>
    <w:p w:rsidR="006E6E90" w:rsidRDefault="006E6E90" w:rsidP="00B61319">
      <w:pPr>
        <w:pStyle w:val="NormalWeb"/>
        <w:numPr>
          <w:ilvl w:val="1"/>
          <w:numId w:val="37"/>
        </w:numPr>
      </w:pPr>
      <w:r>
        <w:rPr>
          <w:rStyle w:val="CdigoHTML"/>
          <w:rFonts w:eastAsiaTheme="majorEastAsia"/>
        </w:rPr>
        <w:t>nombre</w:t>
      </w:r>
    </w:p>
    <w:p w:rsidR="006E6E90" w:rsidRDefault="006E6E90" w:rsidP="00B61319">
      <w:pPr>
        <w:pStyle w:val="NormalWeb"/>
        <w:numPr>
          <w:ilvl w:val="1"/>
          <w:numId w:val="37"/>
        </w:numPr>
      </w:pPr>
      <w:proofErr w:type="spellStart"/>
      <w:r>
        <w:rPr>
          <w:rStyle w:val="CdigoHTML"/>
          <w:rFonts w:eastAsiaTheme="majorEastAsia"/>
        </w:rPr>
        <w:t>descripcion</w:t>
      </w:r>
      <w:proofErr w:type="spellEnd"/>
    </w:p>
    <w:p w:rsidR="006E6E90" w:rsidRDefault="006E6E90" w:rsidP="00B61319">
      <w:pPr>
        <w:pStyle w:val="NormalWeb"/>
        <w:numPr>
          <w:ilvl w:val="1"/>
          <w:numId w:val="37"/>
        </w:numPr>
      </w:pPr>
      <w:r>
        <w:rPr>
          <w:rStyle w:val="CdigoHTML"/>
          <w:rFonts w:eastAsiaTheme="majorEastAsia"/>
        </w:rPr>
        <w:t>precio</w:t>
      </w:r>
    </w:p>
    <w:p w:rsidR="006E6E90" w:rsidRDefault="006E6E90" w:rsidP="00B61319">
      <w:pPr>
        <w:pStyle w:val="NormalWeb"/>
        <w:numPr>
          <w:ilvl w:val="1"/>
          <w:numId w:val="37"/>
        </w:numPr>
      </w:pPr>
      <w:r>
        <w:rPr>
          <w:rStyle w:val="CdigoHTML"/>
          <w:rFonts w:eastAsiaTheme="majorEastAsia"/>
        </w:rPr>
        <w:t>stock</w:t>
      </w:r>
    </w:p>
    <w:p w:rsidR="006E6E90" w:rsidRDefault="006E6E90" w:rsidP="00B61319">
      <w:pPr>
        <w:pStyle w:val="NormalWeb"/>
        <w:numPr>
          <w:ilvl w:val="1"/>
          <w:numId w:val="37"/>
        </w:numPr>
      </w:pPr>
      <w:r>
        <w:rPr>
          <w:rStyle w:val="CdigoHTML"/>
          <w:rFonts w:eastAsiaTheme="majorEastAsia"/>
        </w:rPr>
        <w:t>imagen</w:t>
      </w:r>
    </w:p>
    <w:p w:rsidR="006E6E90" w:rsidRDefault="006E6E90" w:rsidP="00B61319">
      <w:pPr>
        <w:pStyle w:val="NormalWeb"/>
        <w:numPr>
          <w:ilvl w:val="0"/>
          <w:numId w:val="37"/>
        </w:numPr>
      </w:pPr>
      <w:r>
        <w:t>Operaciones:</w:t>
      </w:r>
    </w:p>
    <w:p w:rsidR="006E6E90" w:rsidRDefault="006E6E90" w:rsidP="00B61319">
      <w:pPr>
        <w:pStyle w:val="NormalWeb"/>
        <w:numPr>
          <w:ilvl w:val="1"/>
          <w:numId w:val="37"/>
        </w:numPr>
      </w:pPr>
      <w:proofErr w:type="spellStart"/>
      <w:r>
        <w:rPr>
          <w:rStyle w:val="CdigoHTML"/>
          <w:rFonts w:eastAsiaTheme="majorEastAsia"/>
        </w:rPr>
        <w:t>prisma.producto.findMany</w:t>
      </w:r>
      <w:proofErr w:type="spellEnd"/>
      <w:r>
        <w:rPr>
          <w:rStyle w:val="CdigoHTML"/>
          <w:rFonts w:eastAsiaTheme="majorEastAsia"/>
        </w:rPr>
        <w:t>()</w:t>
      </w:r>
    </w:p>
    <w:p w:rsidR="006E6E90" w:rsidRDefault="006E6E90" w:rsidP="00B61319">
      <w:pPr>
        <w:pStyle w:val="NormalWeb"/>
        <w:numPr>
          <w:ilvl w:val="1"/>
          <w:numId w:val="37"/>
        </w:numPr>
      </w:pPr>
      <w:proofErr w:type="spellStart"/>
      <w:r>
        <w:rPr>
          <w:rStyle w:val="CdigoHTML"/>
          <w:rFonts w:eastAsiaTheme="majorEastAsia"/>
        </w:rPr>
        <w:t>prisma.producto.findUnique</w:t>
      </w:r>
      <w:proofErr w:type="spellEnd"/>
      <w:r>
        <w:rPr>
          <w:rStyle w:val="CdigoHTML"/>
          <w:rFonts w:eastAsiaTheme="majorEastAsia"/>
        </w:rPr>
        <w:t xml:space="preserve">({ </w:t>
      </w:r>
      <w:proofErr w:type="spellStart"/>
      <w:r>
        <w:rPr>
          <w:rStyle w:val="CdigoHTML"/>
          <w:rFonts w:eastAsiaTheme="majorEastAsia"/>
        </w:rPr>
        <w:t>where</w:t>
      </w:r>
      <w:proofErr w:type="spellEnd"/>
      <w:r>
        <w:rPr>
          <w:rStyle w:val="CdigoHTML"/>
          <w:rFonts w:eastAsiaTheme="majorEastAsia"/>
        </w:rPr>
        <w:t>: { id } })</w:t>
      </w:r>
    </w:p>
    <w:p w:rsidR="006E6E90" w:rsidRDefault="006E6E90" w:rsidP="006E6E90">
      <w:r>
        <w:pict>
          <v:rect id="_x0000_i1038" style="width:0;height:1.5pt" o:hralign="center" o:hrstd="t" o:hr="t" fillcolor="#a0a0a0" stroked="f"/>
        </w:pict>
      </w:r>
    </w:p>
    <w:p w:rsidR="006E6E90" w:rsidRDefault="006E6E90" w:rsidP="006E6E90">
      <w:pPr>
        <w:pStyle w:val="Ttulo3"/>
      </w:pPr>
      <w:r>
        <w:t xml:space="preserve">3.3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</w:p>
    <w:p w:rsidR="006E6E90" w:rsidRDefault="006E6E90" w:rsidP="006E6E90">
      <w:pPr>
        <w:pStyle w:val="NormalWeb"/>
      </w:pPr>
      <w:r>
        <w:rPr>
          <w:rStyle w:val="Textoennegrita"/>
        </w:rPr>
        <w:t>Flujo funcional:</w:t>
      </w:r>
      <w:r>
        <w:br/>
        <w:t>Agregar producto al carrito, ver carrito, actualizar cantidad.</w:t>
      </w:r>
    </w:p>
    <w:p w:rsidR="006E6E90" w:rsidRDefault="006E6E90" w:rsidP="006E6E90">
      <w:pPr>
        <w:pStyle w:val="Ttulo4"/>
      </w:pPr>
      <w:r>
        <w:t>3.3.1 Frontend</w:t>
      </w:r>
    </w:p>
    <w:p w:rsidR="006E6E90" w:rsidRDefault="006E6E90" w:rsidP="00B61319">
      <w:pPr>
        <w:pStyle w:val="NormalWeb"/>
        <w:numPr>
          <w:ilvl w:val="0"/>
          <w:numId w:val="38"/>
        </w:numPr>
      </w:pPr>
      <w:r>
        <w:t>Pantallas:</w:t>
      </w:r>
    </w:p>
    <w:p w:rsidR="006E6E90" w:rsidRDefault="006E6E90" w:rsidP="00B61319">
      <w:pPr>
        <w:pStyle w:val="NormalWeb"/>
        <w:numPr>
          <w:ilvl w:val="1"/>
          <w:numId w:val="38"/>
        </w:numPr>
      </w:pPr>
      <w:proofErr w:type="spellStart"/>
      <w:r>
        <w:rPr>
          <w:rStyle w:val="CdigoHTML"/>
          <w:rFonts w:eastAsiaTheme="majorEastAsia"/>
        </w:rPr>
        <w:t>ProductDetailPage</w:t>
      </w:r>
      <w:proofErr w:type="spellEnd"/>
      <w:r>
        <w:t xml:space="preserve"> → botón “Agregar al carrito”</w:t>
      </w:r>
    </w:p>
    <w:p w:rsidR="006E6E90" w:rsidRDefault="006E6E90" w:rsidP="00B61319">
      <w:pPr>
        <w:pStyle w:val="NormalWeb"/>
        <w:numPr>
          <w:ilvl w:val="1"/>
          <w:numId w:val="38"/>
        </w:numPr>
      </w:pPr>
      <w:proofErr w:type="spellStart"/>
      <w:r>
        <w:rPr>
          <w:rStyle w:val="CdigoHTML"/>
          <w:rFonts w:eastAsiaTheme="majorEastAsia"/>
        </w:rPr>
        <w:t>CartPage</w:t>
      </w:r>
      <w:proofErr w:type="spellEnd"/>
      <w:r>
        <w:t xml:space="preserve"> → muestra productos del carrito</w:t>
      </w:r>
    </w:p>
    <w:p w:rsidR="006E6E90" w:rsidRDefault="006E6E90" w:rsidP="00B61319">
      <w:pPr>
        <w:pStyle w:val="NormalWeb"/>
        <w:numPr>
          <w:ilvl w:val="0"/>
          <w:numId w:val="38"/>
        </w:numPr>
      </w:pPr>
      <w:r>
        <w:lastRenderedPageBreak/>
        <w:t>Estado:</w:t>
      </w:r>
    </w:p>
    <w:p w:rsidR="006E6E90" w:rsidRDefault="006E6E90" w:rsidP="00B61319">
      <w:pPr>
        <w:pStyle w:val="NormalWeb"/>
        <w:numPr>
          <w:ilvl w:val="1"/>
          <w:numId w:val="38"/>
        </w:numPr>
      </w:pPr>
      <w:r>
        <w:t xml:space="preserve">Store global (por ejemplo usando </w:t>
      </w:r>
      <w:proofErr w:type="spellStart"/>
      <w:r>
        <w:t>Zustand</w:t>
      </w:r>
      <w:proofErr w:type="spellEnd"/>
      <w:r>
        <w:t xml:space="preserve"> / </w:t>
      </w:r>
      <w:proofErr w:type="spellStart"/>
      <w:r>
        <w:t>Context</w:t>
      </w:r>
      <w:proofErr w:type="spellEnd"/>
      <w:r>
        <w:t>):</w:t>
      </w:r>
    </w:p>
    <w:p w:rsidR="006E6E90" w:rsidRDefault="006E6E90" w:rsidP="00B61319">
      <w:pPr>
        <w:pStyle w:val="NormalWeb"/>
        <w:numPr>
          <w:ilvl w:val="2"/>
          <w:numId w:val="38"/>
        </w:numPr>
      </w:pPr>
      <w:proofErr w:type="spellStart"/>
      <w:r>
        <w:rPr>
          <w:rStyle w:val="CdigoHTML"/>
          <w:rFonts w:eastAsiaTheme="majorEastAsia"/>
        </w:rPr>
        <w:t>cartItems</w:t>
      </w:r>
      <w:proofErr w:type="spellEnd"/>
      <w:r>
        <w:rPr>
          <w:rStyle w:val="CdigoHTML"/>
          <w:rFonts w:eastAsiaTheme="majorEastAsia"/>
        </w:rPr>
        <w:t xml:space="preserve">: { </w:t>
      </w:r>
      <w:proofErr w:type="spellStart"/>
      <w:r>
        <w:rPr>
          <w:rStyle w:val="CdigoHTML"/>
          <w:rFonts w:eastAsiaTheme="majorEastAsia"/>
        </w:rPr>
        <w:t>productoId</w:t>
      </w:r>
      <w:proofErr w:type="spellEnd"/>
      <w:r>
        <w:rPr>
          <w:rStyle w:val="CdigoHTML"/>
          <w:rFonts w:eastAsiaTheme="majorEastAsia"/>
        </w:rPr>
        <w:t>, nombre, precio, cantidad }[]</w:t>
      </w:r>
    </w:p>
    <w:p w:rsidR="006E6E90" w:rsidRDefault="006E6E90" w:rsidP="00B61319">
      <w:pPr>
        <w:pStyle w:val="NormalWeb"/>
        <w:numPr>
          <w:ilvl w:val="0"/>
          <w:numId w:val="38"/>
        </w:numPr>
      </w:pPr>
      <w:r>
        <w:t>Operaciones:</w:t>
      </w:r>
    </w:p>
    <w:p w:rsidR="006E6E90" w:rsidRDefault="006E6E90" w:rsidP="00B61319">
      <w:pPr>
        <w:pStyle w:val="NormalWeb"/>
        <w:numPr>
          <w:ilvl w:val="1"/>
          <w:numId w:val="38"/>
        </w:numPr>
      </w:pPr>
      <w:proofErr w:type="spellStart"/>
      <w:r>
        <w:rPr>
          <w:rStyle w:val="CdigoHTML"/>
          <w:rFonts w:eastAsiaTheme="majorEastAsia"/>
        </w:rPr>
        <w:t>addToCart</w:t>
      </w:r>
      <w:proofErr w:type="spellEnd"/>
      <w:r>
        <w:rPr>
          <w:rStyle w:val="CdigoHTML"/>
          <w:rFonts w:eastAsiaTheme="majorEastAsia"/>
        </w:rPr>
        <w:t>(producto, cantidad)</w:t>
      </w:r>
    </w:p>
    <w:p w:rsidR="006E6E90" w:rsidRDefault="006E6E90" w:rsidP="00B61319">
      <w:pPr>
        <w:pStyle w:val="NormalWeb"/>
        <w:numPr>
          <w:ilvl w:val="1"/>
          <w:numId w:val="38"/>
        </w:numPr>
      </w:pPr>
      <w:proofErr w:type="spellStart"/>
      <w:r>
        <w:rPr>
          <w:rStyle w:val="CdigoHTML"/>
          <w:rFonts w:eastAsiaTheme="majorEastAsia"/>
        </w:rPr>
        <w:t>updateQuantity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productoId</w:t>
      </w:r>
      <w:proofErr w:type="spellEnd"/>
      <w:r>
        <w:rPr>
          <w:rStyle w:val="CdigoHTML"/>
          <w:rFonts w:eastAsiaTheme="majorEastAsia"/>
        </w:rPr>
        <w:t>, cantidad)</w:t>
      </w:r>
    </w:p>
    <w:p w:rsidR="006E6E90" w:rsidRDefault="006E6E90" w:rsidP="00B61319">
      <w:pPr>
        <w:pStyle w:val="NormalWeb"/>
        <w:numPr>
          <w:ilvl w:val="1"/>
          <w:numId w:val="38"/>
        </w:numPr>
      </w:pPr>
      <w:proofErr w:type="spellStart"/>
      <w:r>
        <w:rPr>
          <w:rStyle w:val="CdigoHTML"/>
          <w:rFonts w:eastAsiaTheme="majorEastAsia"/>
        </w:rPr>
        <w:t>clearCart</w:t>
      </w:r>
      <w:proofErr w:type="spellEnd"/>
      <w:r>
        <w:rPr>
          <w:rStyle w:val="CdigoHTML"/>
          <w:rFonts w:eastAsiaTheme="majorEastAsia"/>
        </w:rPr>
        <w:t>()</w:t>
      </w:r>
    </w:p>
    <w:p w:rsidR="006E6E90" w:rsidRDefault="006E6E90" w:rsidP="006E6E90">
      <w:pPr>
        <w:pStyle w:val="NormalWeb"/>
      </w:pPr>
      <w:r>
        <w:rPr>
          <w:rStyle w:val="nfasis"/>
          <w:rFonts w:eastAsiaTheme="majorEastAsia"/>
        </w:rPr>
        <w:t xml:space="preserve">(Si el carrito es solo del lado </w:t>
      </w:r>
      <w:proofErr w:type="spellStart"/>
      <w:r>
        <w:rPr>
          <w:rStyle w:val="nfasis"/>
          <w:rFonts w:eastAsiaTheme="majorEastAsia"/>
        </w:rPr>
        <w:t>frontend</w:t>
      </w:r>
      <w:proofErr w:type="spellEnd"/>
      <w:r>
        <w:rPr>
          <w:rStyle w:val="nfasis"/>
          <w:rFonts w:eastAsiaTheme="majorEastAsia"/>
        </w:rPr>
        <w:t xml:space="preserve">, no se persiste en BD; si se quiere persistir, se añade entidad </w:t>
      </w:r>
      <w:r>
        <w:rPr>
          <w:rStyle w:val="CdigoHTML"/>
          <w:rFonts w:eastAsiaTheme="majorEastAsia"/>
          <w:i/>
          <w:iCs/>
        </w:rPr>
        <w:t>Carrito</w:t>
      </w:r>
      <w:r>
        <w:rPr>
          <w:rStyle w:val="nfasis"/>
          <w:rFonts w:eastAsiaTheme="majorEastAsia"/>
        </w:rPr>
        <w:t>.)</w:t>
      </w:r>
    </w:p>
    <w:p w:rsidR="006E6E90" w:rsidRDefault="006E6E90" w:rsidP="006E6E90">
      <w:pPr>
        <w:pStyle w:val="Ttulo4"/>
      </w:pPr>
      <w:r>
        <w:t>3.3.2 Backend (</w:t>
      </w:r>
      <w:proofErr w:type="spellStart"/>
      <w:r>
        <w:t>opcional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carrito</w:t>
      </w:r>
      <w:proofErr w:type="spellEnd"/>
      <w:r>
        <w:t>)</w:t>
      </w:r>
    </w:p>
    <w:p w:rsidR="006E6E90" w:rsidRDefault="006E6E90" w:rsidP="00B61319">
      <w:pPr>
        <w:pStyle w:val="NormalWeb"/>
        <w:numPr>
          <w:ilvl w:val="0"/>
          <w:numId w:val="39"/>
        </w:numPr>
      </w:pPr>
      <w:r>
        <w:t xml:space="preserve">Módulo: </w:t>
      </w:r>
      <w:proofErr w:type="spellStart"/>
      <w:r>
        <w:rPr>
          <w:rStyle w:val="CdigoHTML"/>
          <w:rFonts w:eastAsiaTheme="majorEastAsia"/>
        </w:rPr>
        <w:t>CartModule</w:t>
      </w:r>
      <w:proofErr w:type="spellEnd"/>
    </w:p>
    <w:p w:rsidR="006E6E90" w:rsidRDefault="006E6E90" w:rsidP="00B61319">
      <w:pPr>
        <w:pStyle w:val="NormalWeb"/>
        <w:numPr>
          <w:ilvl w:val="0"/>
          <w:numId w:val="39"/>
        </w:numPr>
      </w:pPr>
      <w:r>
        <w:t>Controlador:</w:t>
      </w:r>
    </w:p>
    <w:p w:rsidR="006E6E90" w:rsidRDefault="006E6E90" w:rsidP="00B61319">
      <w:pPr>
        <w:pStyle w:val="NormalWeb"/>
        <w:numPr>
          <w:ilvl w:val="1"/>
          <w:numId w:val="39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cart</w:t>
      </w:r>
      <w:proofErr w:type="spellEnd"/>
    </w:p>
    <w:p w:rsidR="006E6E90" w:rsidRDefault="006E6E90" w:rsidP="00B61319">
      <w:pPr>
        <w:pStyle w:val="NormalWeb"/>
        <w:numPr>
          <w:ilvl w:val="1"/>
          <w:numId w:val="39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cart</w:t>
      </w:r>
      <w:proofErr w:type="spellEnd"/>
      <w:r>
        <w:rPr>
          <w:rStyle w:val="CdigoHTML"/>
          <w:rFonts w:eastAsiaTheme="majorEastAsia"/>
        </w:rPr>
        <w:t>/:</w:t>
      </w:r>
      <w:proofErr w:type="spellStart"/>
      <w:r>
        <w:rPr>
          <w:rStyle w:val="CdigoHTML"/>
          <w:rFonts w:eastAsiaTheme="majorEastAsia"/>
        </w:rPr>
        <w:t>userId</w:t>
      </w:r>
      <w:proofErr w:type="spellEnd"/>
    </w:p>
    <w:p w:rsidR="006E6E90" w:rsidRDefault="006E6E90" w:rsidP="00B61319">
      <w:pPr>
        <w:pStyle w:val="NormalWeb"/>
        <w:numPr>
          <w:ilvl w:val="0"/>
          <w:numId w:val="39"/>
        </w:numPr>
      </w:pPr>
      <w:r>
        <w:t>Servicio:</w:t>
      </w:r>
    </w:p>
    <w:p w:rsidR="006E6E90" w:rsidRDefault="006E6E90" w:rsidP="00B61319">
      <w:pPr>
        <w:pStyle w:val="NormalWeb"/>
        <w:numPr>
          <w:ilvl w:val="1"/>
          <w:numId w:val="39"/>
        </w:numPr>
      </w:pPr>
      <w:proofErr w:type="spellStart"/>
      <w:r>
        <w:rPr>
          <w:rStyle w:val="CdigoHTML"/>
          <w:rFonts w:eastAsiaTheme="majorEastAsia"/>
        </w:rPr>
        <w:t>CartService</w:t>
      </w:r>
      <w:proofErr w:type="spellEnd"/>
    </w:p>
    <w:p w:rsidR="006E6E90" w:rsidRDefault="006E6E90" w:rsidP="00B61319">
      <w:pPr>
        <w:pStyle w:val="NormalWeb"/>
        <w:numPr>
          <w:ilvl w:val="0"/>
          <w:numId w:val="39"/>
        </w:numPr>
      </w:pPr>
      <w:r>
        <w:t xml:space="preserve">Entidad (opcional): </w:t>
      </w:r>
      <w:r>
        <w:rPr>
          <w:rStyle w:val="CdigoHTML"/>
          <w:rFonts w:eastAsiaTheme="majorEastAsia"/>
        </w:rPr>
        <w:t>Carrito</w:t>
      </w:r>
    </w:p>
    <w:p w:rsidR="006E6E90" w:rsidRDefault="006E6E90" w:rsidP="006E6E90">
      <w:pPr>
        <w:pStyle w:val="Ttulo4"/>
      </w:pPr>
      <w:r>
        <w:t xml:space="preserve">3.3.3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:rsidR="006E6E90" w:rsidRDefault="006E6E90" w:rsidP="00B61319">
      <w:pPr>
        <w:pStyle w:val="NormalWeb"/>
        <w:numPr>
          <w:ilvl w:val="0"/>
          <w:numId w:val="40"/>
        </w:numPr>
      </w:pPr>
      <w:r>
        <w:t xml:space="preserve">Tabla: </w:t>
      </w:r>
      <w:r>
        <w:rPr>
          <w:rStyle w:val="CdigoHTML"/>
          <w:rFonts w:eastAsiaTheme="majorEastAsia"/>
        </w:rPr>
        <w:t>Carrito</w:t>
      </w:r>
    </w:p>
    <w:p w:rsidR="006E6E90" w:rsidRDefault="006E6E90" w:rsidP="00B61319">
      <w:pPr>
        <w:pStyle w:val="NormalWeb"/>
        <w:numPr>
          <w:ilvl w:val="1"/>
          <w:numId w:val="40"/>
        </w:numPr>
      </w:pPr>
      <w:r>
        <w:rPr>
          <w:rStyle w:val="CdigoHTML"/>
          <w:rFonts w:eastAsiaTheme="majorEastAsia"/>
        </w:rPr>
        <w:t>id</w:t>
      </w:r>
    </w:p>
    <w:p w:rsidR="006E6E90" w:rsidRDefault="006E6E90" w:rsidP="00B61319">
      <w:pPr>
        <w:pStyle w:val="NormalWeb"/>
        <w:numPr>
          <w:ilvl w:val="1"/>
          <w:numId w:val="40"/>
        </w:numPr>
      </w:pPr>
      <w:proofErr w:type="spellStart"/>
      <w:r>
        <w:rPr>
          <w:rStyle w:val="CdigoHTML"/>
          <w:rFonts w:eastAsiaTheme="majorEastAsia"/>
        </w:rPr>
        <w:t>usuarioId</w:t>
      </w:r>
      <w:proofErr w:type="spellEnd"/>
    </w:p>
    <w:p w:rsidR="006E6E90" w:rsidRDefault="006E6E90" w:rsidP="00B61319">
      <w:pPr>
        <w:pStyle w:val="NormalWeb"/>
        <w:numPr>
          <w:ilvl w:val="1"/>
          <w:numId w:val="40"/>
        </w:numPr>
      </w:pPr>
      <w:proofErr w:type="spellStart"/>
      <w:r>
        <w:rPr>
          <w:rStyle w:val="CdigoHTML"/>
          <w:rFonts w:eastAsiaTheme="majorEastAsia"/>
        </w:rPr>
        <w:t>productoId</w:t>
      </w:r>
      <w:proofErr w:type="spellEnd"/>
    </w:p>
    <w:p w:rsidR="006E6E90" w:rsidRDefault="006E6E90" w:rsidP="00B61319">
      <w:pPr>
        <w:pStyle w:val="NormalWeb"/>
        <w:numPr>
          <w:ilvl w:val="1"/>
          <w:numId w:val="40"/>
        </w:numPr>
      </w:pPr>
      <w:r>
        <w:rPr>
          <w:rStyle w:val="CdigoHTML"/>
          <w:rFonts w:eastAsiaTheme="majorEastAsia"/>
        </w:rPr>
        <w:t>cantidad</w:t>
      </w:r>
    </w:p>
    <w:p w:rsidR="006E6E90" w:rsidRDefault="006E6E90" w:rsidP="006E6E90">
      <w:r>
        <w:pict>
          <v:rect id="_x0000_i1039" style="width:0;height:1.5pt" o:hralign="center" o:hrstd="t" o:hr="t" fillcolor="#a0a0a0" stroked="f"/>
        </w:pict>
      </w:r>
    </w:p>
    <w:p w:rsidR="006E6E90" w:rsidRDefault="006E6E90" w:rsidP="006E6E90">
      <w:pPr>
        <w:pStyle w:val="Ttulo3"/>
      </w:pPr>
      <w:r>
        <w:t xml:space="preserve">3.4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Pedidos</w:t>
      </w:r>
      <w:proofErr w:type="spellEnd"/>
    </w:p>
    <w:p w:rsidR="006E6E90" w:rsidRDefault="006E6E90" w:rsidP="006E6E90">
      <w:pPr>
        <w:pStyle w:val="NormalWeb"/>
      </w:pPr>
      <w:r>
        <w:rPr>
          <w:rStyle w:val="Textoennegrita"/>
        </w:rPr>
        <w:t>Flujo funcional:</w:t>
      </w:r>
      <w:r>
        <w:br/>
        <w:t>Confirmar pedido con dirección, generar orden, guardar detalle.</w:t>
      </w:r>
    </w:p>
    <w:p w:rsidR="006E6E90" w:rsidRDefault="006E6E90" w:rsidP="006E6E90">
      <w:pPr>
        <w:pStyle w:val="Ttulo4"/>
      </w:pPr>
      <w:r>
        <w:t>3.4.1 Frontend</w:t>
      </w:r>
    </w:p>
    <w:p w:rsidR="006E6E90" w:rsidRDefault="006E6E90" w:rsidP="00B61319">
      <w:pPr>
        <w:pStyle w:val="NormalWeb"/>
        <w:numPr>
          <w:ilvl w:val="0"/>
          <w:numId w:val="41"/>
        </w:numPr>
      </w:pPr>
      <w:r>
        <w:t>Pantallas:</w:t>
      </w:r>
    </w:p>
    <w:p w:rsidR="006E6E90" w:rsidRDefault="006E6E90" w:rsidP="00B61319">
      <w:pPr>
        <w:pStyle w:val="NormalWeb"/>
        <w:numPr>
          <w:ilvl w:val="1"/>
          <w:numId w:val="41"/>
        </w:numPr>
      </w:pPr>
      <w:proofErr w:type="spellStart"/>
      <w:r>
        <w:rPr>
          <w:rStyle w:val="CdigoHTML"/>
          <w:rFonts w:eastAsiaTheme="majorEastAsia"/>
        </w:rPr>
        <w:t>CartPage</w:t>
      </w:r>
      <w:proofErr w:type="spellEnd"/>
      <w:r>
        <w:t xml:space="preserve"> → botón “Confirmar Pedido”</w:t>
      </w:r>
    </w:p>
    <w:p w:rsidR="006E6E90" w:rsidRDefault="006E6E90" w:rsidP="00B61319">
      <w:pPr>
        <w:pStyle w:val="NormalWeb"/>
        <w:numPr>
          <w:ilvl w:val="1"/>
          <w:numId w:val="41"/>
        </w:numPr>
      </w:pPr>
      <w:proofErr w:type="spellStart"/>
      <w:r>
        <w:rPr>
          <w:rStyle w:val="CdigoHTML"/>
          <w:rFonts w:eastAsiaTheme="majorEastAsia"/>
        </w:rPr>
        <w:t>ConfirmOrderPage</w:t>
      </w:r>
      <w:proofErr w:type="spellEnd"/>
      <w:r>
        <w:t xml:space="preserve"> (o modal) → ingresar dirección</w:t>
      </w:r>
    </w:p>
    <w:p w:rsidR="006E6E90" w:rsidRDefault="006E6E90" w:rsidP="00B61319">
      <w:pPr>
        <w:pStyle w:val="NormalWeb"/>
        <w:numPr>
          <w:ilvl w:val="0"/>
          <w:numId w:val="41"/>
        </w:numPr>
      </w:pPr>
      <w:r>
        <w:t>Datos enviados:</w:t>
      </w:r>
    </w:p>
    <w:p w:rsidR="006E6E90" w:rsidRDefault="006E6E90" w:rsidP="00B61319">
      <w:pPr>
        <w:pStyle w:val="NormalWeb"/>
        <w:numPr>
          <w:ilvl w:val="1"/>
          <w:numId w:val="41"/>
        </w:numPr>
      </w:pPr>
      <w:proofErr w:type="spellStart"/>
      <w:r>
        <w:rPr>
          <w:rStyle w:val="CdigoHTML"/>
          <w:rFonts w:eastAsiaTheme="majorEastAsia"/>
        </w:rPr>
        <w:t>usuarioId</w:t>
      </w:r>
      <w:proofErr w:type="spellEnd"/>
    </w:p>
    <w:p w:rsidR="006E6E90" w:rsidRDefault="006E6E90" w:rsidP="00B61319">
      <w:pPr>
        <w:pStyle w:val="NormalWeb"/>
        <w:numPr>
          <w:ilvl w:val="1"/>
          <w:numId w:val="41"/>
        </w:numPr>
      </w:pPr>
      <w:proofErr w:type="spellStart"/>
      <w:r>
        <w:rPr>
          <w:rStyle w:val="CdigoHTML"/>
          <w:rFonts w:eastAsiaTheme="majorEastAsia"/>
        </w:rPr>
        <w:t>direccion</w:t>
      </w:r>
      <w:proofErr w:type="spellEnd"/>
    </w:p>
    <w:p w:rsidR="006E6E90" w:rsidRDefault="006E6E90" w:rsidP="00B61319">
      <w:pPr>
        <w:pStyle w:val="NormalWeb"/>
        <w:numPr>
          <w:ilvl w:val="1"/>
          <w:numId w:val="41"/>
        </w:numPr>
      </w:pPr>
      <w:proofErr w:type="spellStart"/>
      <w:r>
        <w:rPr>
          <w:rStyle w:val="CdigoHTML"/>
          <w:rFonts w:eastAsiaTheme="majorEastAsia"/>
        </w:rPr>
        <w:t>items</w:t>
      </w:r>
      <w:proofErr w:type="spellEnd"/>
      <w:r>
        <w:rPr>
          <w:rStyle w:val="CdigoHTML"/>
          <w:rFonts w:eastAsiaTheme="majorEastAsia"/>
        </w:rPr>
        <w:t xml:space="preserve">: [{ </w:t>
      </w:r>
      <w:proofErr w:type="spellStart"/>
      <w:r>
        <w:rPr>
          <w:rStyle w:val="CdigoHTML"/>
          <w:rFonts w:eastAsiaTheme="majorEastAsia"/>
        </w:rPr>
        <w:t>productoId</w:t>
      </w:r>
      <w:proofErr w:type="spellEnd"/>
      <w:r>
        <w:rPr>
          <w:rStyle w:val="CdigoHTML"/>
          <w:rFonts w:eastAsiaTheme="majorEastAsia"/>
        </w:rPr>
        <w:t>, cantidad }]</w:t>
      </w:r>
    </w:p>
    <w:p w:rsidR="006E6E90" w:rsidRDefault="006E6E90" w:rsidP="00B61319">
      <w:pPr>
        <w:pStyle w:val="NormalWeb"/>
        <w:numPr>
          <w:ilvl w:val="0"/>
          <w:numId w:val="41"/>
        </w:numPr>
      </w:pPr>
      <w:r>
        <w:t>Petición:</w:t>
      </w:r>
    </w:p>
    <w:p w:rsidR="006E6E90" w:rsidRDefault="006E6E90" w:rsidP="00B61319">
      <w:pPr>
        <w:pStyle w:val="NormalWeb"/>
        <w:numPr>
          <w:ilvl w:val="1"/>
          <w:numId w:val="41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</w:p>
    <w:p w:rsidR="006E6E90" w:rsidRDefault="006E6E90" w:rsidP="006E6E90">
      <w:pPr>
        <w:pStyle w:val="Ttulo4"/>
      </w:pPr>
      <w:r>
        <w:lastRenderedPageBreak/>
        <w:t>3.4.2 Backend</w:t>
      </w:r>
    </w:p>
    <w:p w:rsidR="006E6E90" w:rsidRDefault="006E6E90" w:rsidP="00B61319">
      <w:pPr>
        <w:pStyle w:val="NormalWeb"/>
        <w:numPr>
          <w:ilvl w:val="0"/>
          <w:numId w:val="42"/>
        </w:numPr>
      </w:pPr>
      <w:r>
        <w:t xml:space="preserve">Módulo: </w:t>
      </w:r>
      <w:proofErr w:type="spellStart"/>
      <w:r>
        <w:rPr>
          <w:rStyle w:val="CdigoHTML"/>
          <w:rFonts w:eastAsiaTheme="majorEastAsia"/>
        </w:rPr>
        <w:t>OrdersModule</w:t>
      </w:r>
      <w:proofErr w:type="spellEnd"/>
    </w:p>
    <w:p w:rsidR="006E6E90" w:rsidRDefault="006E6E90" w:rsidP="00B61319">
      <w:pPr>
        <w:pStyle w:val="NormalWeb"/>
        <w:numPr>
          <w:ilvl w:val="0"/>
          <w:numId w:val="42"/>
        </w:numPr>
      </w:pPr>
      <w:r>
        <w:t xml:space="preserve">Controlador: </w:t>
      </w:r>
      <w:proofErr w:type="spellStart"/>
      <w:r>
        <w:rPr>
          <w:rStyle w:val="CdigoHTML"/>
          <w:rFonts w:eastAsiaTheme="majorEastAsia"/>
        </w:rPr>
        <w:t>OrdersController</w:t>
      </w:r>
      <w:proofErr w:type="spellEnd"/>
    </w:p>
    <w:p w:rsidR="006E6E90" w:rsidRDefault="006E6E90" w:rsidP="00B61319">
      <w:pPr>
        <w:pStyle w:val="NormalWeb"/>
        <w:numPr>
          <w:ilvl w:val="1"/>
          <w:numId w:val="42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</w:p>
    <w:p w:rsidR="006E6E90" w:rsidRDefault="006E6E90" w:rsidP="00B61319">
      <w:pPr>
        <w:pStyle w:val="NormalWeb"/>
        <w:numPr>
          <w:ilvl w:val="1"/>
          <w:numId w:val="42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  <w:r>
        <w:t xml:space="preserve"> (</w:t>
      </w:r>
      <w:proofErr w:type="spellStart"/>
      <w:r>
        <w:t>admin</w:t>
      </w:r>
      <w:proofErr w:type="spellEnd"/>
      <w:r>
        <w:t>)</w:t>
      </w:r>
    </w:p>
    <w:p w:rsidR="006E6E90" w:rsidRDefault="006E6E90" w:rsidP="00B61319">
      <w:pPr>
        <w:pStyle w:val="NormalWeb"/>
        <w:numPr>
          <w:ilvl w:val="1"/>
          <w:numId w:val="42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  <w:r>
        <w:rPr>
          <w:rStyle w:val="CdigoHTML"/>
          <w:rFonts w:eastAsiaTheme="majorEastAsia"/>
        </w:rPr>
        <w:t>/:id</w:t>
      </w:r>
    </w:p>
    <w:p w:rsidR="006E6E90" w:rsidRDefault="006E6E90" w:rsidP="00B61319">
      <w:pPr>
        <w:pStyle w:val="NormalWeb"/>
        <w:numPr>
          <w:ilvl w:val="0"/>
          <w:numId w:val="42"/>
        </w:numPr>
      </w:pPr>
      <w:r>
        <w:t xml:space="preserve">Servicio: </w:t>
      </w:r>
      <w:proofErr w:type="spellStart"/>
      <w:r>
        <w:rPr>
          <w:rStyle w:val="CdigoHTML"/>
          <w:rFonts w:eastAsiaTheme="majorEastAsia"/>
        </w:rPr>
        <w:t>OrdersService</w:t>
      </w:r>
      <w:proofErr w:type="spellEnd"/>
    </w:p>
    <w:p w:rsidR="006E6E90" w:rsidRDefault="006E6E90" w:rsidP="00B61319">
      <w:pPr>
        <w:pStyle w:val="NormalWeb"/>
        <w:numPr>
          <w:ilvl w:val="1"/>
          <w:numId w:val="42"/>
        </w:numPr>
      </w:pPr>
      <w:proofErr w:type="spellStart"/>
      <w:r>
        <w:rPr>
          <w:rStyle w:val="CdigoHTML"/>
          <w:rFonts w:eastAsiaTheme="majorEastAsia"/>
        </w:rPr>
        <w:t>createOrder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createOrderDto</w:t>
      </w:r>
      <w:proofErr w:type="spellEnd"/>
      <w:r>
        <w:rPr>
          <w:rStyle w:val="CdigoHTML"/>
          <w:rFonts w:eastAsiaTheme="majorEastAsia"/>
        </w:rPr>
        <w:t>)</w:t>
      </w:r>
    </w:p>
    <w:p w:rsidR="006E6E90" w:rsidRDefault="006E6E90" w:rsidP="00B61319">
      <w:pPr>
        <w:pStyle w:val="NormalWeb"/>
        <w:numPr>
          <w:ilvl w:val="1"/>
          <w:numId w:val="42"/>
        </w:numPr>
      </w:pPr>
      <w:proofErr w:type="spellStart"/>
      <w:r>
        <w:rPr>
          <w:rStyle w:val="CdigoHTML"/>
          <w:rFonts w:eastAsiaTheme="majorEastAsia"/>
        </w:rPr>
        <w:t>findAll</w:t>
      </w:r>
      <w:proofErr w:type="spellEnd"/>
      <w:r>
        <w:rPr>
          <w:rStyle w:val="CdigoHTML"/>
          <w:rFonts w:eastAsiaTheme="majorEastAsia"/>
        </w:rPr>
        <w:t>()</w:t>
      </w:r>
    </w:p>
    <w:p w:rsidR="006E6E90" w:rsidRDefault="006E6E90" w:rsidP="00B61319">
      <w:pPr>
        <w:pStyle w:val="NormalWeb"/>
        <w:numPr>
          <w:ilvl w:val="1"/>
          <w:numId w:val="42"/>
        </w:numPr>
      </w:pPr>
      <w:proofErr w:type="spellStart"/>
      <w:r>
        <w:rPr>
          <w:rStyle w:val="CdigoHTML"/>
          <w:rFonts w:eastAsiaTheme="majorEastAsia"/>
        </w:rPr>
        <w:t>findOne</w:t>
      </w:r>
      <w:proofErr w:type="spellEnd"/>
      <w:r>
        <w:rPr>
          <w:rStyle w:val="CdigoHTML"/>
          <w:rFonts w:eastAsiaTheme="majorEastAsia"/>
        </w:rPr>
        <w:t>(id)</w:t>
      </w:r>
    </w:p>
    <w:p w:rsidR="006E6E90" w:rsidRDefault="006E6E90" w:rsidP="00B61319">
      <w:pPr>
        <w:pStyle w:val="NormalWeb"/>
        <w:numPr>
          <w:ilvl w:val="0"/>
          <w:numId w:val="42"/>
        </w:numPr>
      </w:pPr>
      <w:proofErr w:type="spellStart"/>
      <w:r>
        <w:t>DTOs</w:t>
      </w:r>
      <w:proofErr w:type="spellEnd"/>
      <w:r>
        <w:t>:</w:t>
      </w:r>
    </w:p>
    <w:p w:rsidR="006E6E90" w:rsidRDefault="006E6E90" w:rsidP="00B61319">
      <w:pPr>
        <w:pStyle w:val="NormalWeb"/>
        <w:numPr>
          <w:ilvl w:val="1"/>
          <w:numId w:val="42"/>
        </w:numPr>
      </w:pPr>
      <w:proofErr w:type="spellStart"/>
      <w:r>
        <w:rPr>
          <w:rStyle w:val="CdigoHTML"/>
          <w:rFonts w:eastAsiaTheme="majorEastAsia"/>
        </w:rPr>
        <w:t>CreateOrderDto</w:t>
      </w:r>
      <w:proofErr w:type="spellEnd"/>
    </w:p>
    <w:p w:rsidR="006E6E90" w:rsidRDefault="006E6E90" w:rsidP="00B61319">
      <w:pPr>
        <w:pStyle w:val="NormalWeb"/>
        <w:numPr>
          <w:ilvl w:val="2"/>
          <w:numId w:val="42"/>
        </w:numPr>
      </w:pPr>
      <w:proofErr w:type="spellStart"/>
      <w:r>
        <w:rPr>
          <w:rStyle w:val="CdigoHTML"/>
          <w:rFonts w:eastAsiaTheme="majorEastAsia"/>
        </w:rPr>
        <w:t>usuarioId</w:t>
      </w:r>
      <w:proofErr w:type="spellEnd"/>
    </w:p>
    <w:p w:rsidR="006E6E90" w:rsidRDefault="006E6E90" w:rsidP="00B61319">
      <w:pPr>
        <w:pStyle w:val="NormalWeb"/>
        <w:numPr>
          <w:ilvl w:val="2"/>
          <w:numId w:val="42"/>
        </w:numPr>
      </w:pPr>
      <w:proofErr w:type="spellStart"/>
      <w:r>
        <w:rPr>
          <w:rStyle w:val="CdigoHTML"/>
          <w:rFonts w:eastAsiaTheme="majorEastAsia"/>
        </w:rPr>
        <w:t>direccion</w:t>
      </w:r>
      <w:proofErr w:type="spellEnd"/>
    </w:p>
    <w:p w:rsidR="006E6E90" w:rsidRDefault="006E6E90" w:rsidP="00B61319">
      <w:pPr>
        <w:pStyle w:val="NormalWeb"/>
        <w:numPr>
          <w:ilvl w:val="2"/>
          <w:numId w:val="42"/>
        </w:numPr>
      </w:pPr>
      <w:proofErr w:type="spellStart"/>
      <w:r>
        <w:rPr>
          <w:rStyle w:val="CdigoHTML"/>
          <w:rFonts w:eastAsiaTheme="majorEastAsia"/>
        </w:rPr>
        <w:t>items</w:t>
      </w:r>
      <w:proofErr w:type="spellEnd"/>
      <w:r>
        <w:rPr>
          <w:rStyle w:val="CdigoHTML"/>
          <w:rFonts w:eastAsiaTheme="majorEastAsia"/>
        </w:rPr>
        <w:t xml:space="preserve">: { </w:t>
      </w:r>
      <w:proofErr w:type="spellStart"/>
      <w:r>
        <w:rPr>
          <w:rStyle w:val="CdigoHTML"/>
          <w:rFonts w:eastAsiaTheme="majorEastAsia"/>
        </w:rPr>
        <w:t>productoId</w:t>
      </w:r>
      <w:proofErr w:type="spellEnd"/>
      <w:r>
        <w:rPr>
          <w:rStyle w:val="CdigoHTML"/>
          <w:rFonts w:eastAsiaTheme="majorEastAsia"/>
        </w:rPr>
        <w:t>, cantidad }[]</w:t>
      </w:r>
    </w:p>
    <w:p w:rsidR="006E6E90" w:rsidRDefault="006E6E90" w:rsidP="006E6E90">
      <w:pPr>
        <w:pStyle w:val="Ttulo4"/>
      </w:pPr>
      <w:r>
        <w:t xml:space="preserve">3.4.3 Base de </w:t>
      </w:r>
      <w:proofErr w:type="spellStart"/>
      <w:r>
        <w:t>Datos</w:t>
      </w:r>
      <w:proofErr w:type="spellEnd"/>
    </w:p>
    <w:p w:rsidR="006E6E90" w:rsidRDefault="006E6E90" w:rsidP="00B61319">
      <w:pPr>
        <w:pStyle w:val="NormalWeb"/>
        <w:numPr>
          <w:ilvl w:val="0"/>
          <w:numId w:val="43"/>
        </w:numPr>
      </w:pPr>
      <w:r>
        <w:t>Entidades:</w:t>
      </w:r>
    </w:p>
    <w:p w:rsidR="006E6E90" w:rsidRDefault="006E6E90" w:rsidP="00B61319">
      <w:pPr>
        <w:pStyle w:val="NormalWeb"/>
        <w:numPr>
          <w:ilvl w:val="1"/>
          <w:numId w:val="43"/>
        </w:numPr>
      </w:pPr>
      <w:r>
        <w:rPr>
          <w:rStyle w:val="CdigoHTML"/>
          <w:rFonts w:eastAsiaTheme="majorEastAsia"/>
        </w:rPr>
        <w:t>Pedido</w:t>
      </w:r>
    </w:p>
    <w:p w:rsidR="006E6E90" w:rsidRDefault="006E6E90" w:rsidP="00B61319">
      <w:pPr>
        <w:pStyle w:val="NormalWeb"/>
        <w:numPr>
          <w:ilvl w:val="2"/>
          <w:numId w:val="43"/>
        </w:numPr>
      </w:pPr>
      <w:r>
        <w:rPr>
          <w:rStyle w:val="CdigoHTML"/>
          <w:rFonts w:eastAsiaTheme="majorEastAsia"/>
        </w:rPr>
        <w:t>id</w:t>
      </w:r>
    </w:p>
    <w:p w:rsidR="006E6E90" w:rsidRDefault="006E6E90" w:rsidP="00B61319">
      <w:pPr>
        <w:pStyle w:val="NormalWeb"/>
        <w:numPr>
          <w:ilvl w:val="2"/>
          <w:numId w:val="43"/>
        </w:numPr>
      </w:pPr>
      <w:proofErr w:type="spellStart"/>
      <w:r>
        <w:rPr>
          <w:rStyle w:val="CdigoHTML"/>
          <w:rFonts w:eastAsiaTheme="majorEastAsia"/>
        </w:rPr>
        <w:t>usuarioId</w:t>
      </w:r>
      <w:proofErr w:type="spellEnd"/>
    </w:p>
    <w:p w:rsidR="006E6E90" w:rsidRDefault="006E6E90" w:rsidP="00B61319">
      <w:pPr>
        <w:pStyle w:val="NormalWeb"/>
        <w:numPr>
          <w:ilvl w:val="2"/>
          <w:numId w:val="43"/>
        </w:numPr>
      </w:pPr>
      <w:proofErr w:type="spellStart"/>
      <w:r>
        <w:rPr>
          <w:rStyle w:val="CdigoHTML"/>
          <w:rFonts w:eastAsiaTheme="majorEastAsia"/>
        </w:rPr>
        <w:t>direccion</w:t>
      </w:r>
      <w:proofErr w:type="spellEnd"/>
    </w:p>
    <w:p w:rsidR="006E6E90" w:rsidRDefault="006E6E90" w:rsidP="00B61319">
      <w:pPr>
        <w:pStyle w:val="NormalWeb"/>
        <w:numPr>
          <w:ilvl w:val="2"/>
          <w:numId w:val="43"/>
        </w:numPr>
      </w:pPr>
      <w:r>
        <w:rPr>
          <w:rStyle w:val="CdigoHTML"/>
          <w:rFonts w:eastAsiaTheme="majorEastAsia"/>
        </w:rPr>
        <w:t>estado</w:t>
      </w:r>
      <w:r>
        <w:t xml:space="preserve"> (Pendiente, Enviado)</w:t>
      </w:r>
    </w:p>
    <w:p w:rsidR="006E6E90" w:rsidRDefault="006E6E90" w:rsidP="00B61319">
      <w:pPr>
        <w:pStyle w:val="NormalWeb"/>
        <w:numPr>
          <w:ilvl w:val="2"/>
          <w:numId w:val="43"/>
        </w:numPr>
      </w:pPr>
      <w:r>
        <w:rPr>
          <w:rStyle w:val="CdigoHTML"/>
          <w:rFonts w:eastAsiaTheme="majorEastAsia"/>
        </w:rPr>
        <w:t>fecha</w:t>
      </w:r>
    </w:p>
    <w:p w:rsidR="006E6E90" w:rsidRDefault="006E6E90" w:rsidP="00B61319">
      <w:pPr>
        <w:pStyle w:val="NormalWeb"/>
        <w:numPr>
          <w:ilvl w:val="1"/>
          <w:numId w:val="43"/>
        </w:numPr>
      </w:pPr>
      <w:proofErr w:type="spellStart"/>
      <w:r>
        <w:rPr>
          <w:rStyle w:val="CdigoHTML"/>
          <w:rFonts w:eastAsiaTheme="majorEastAsia"/>
        </w:rPr>
        <w:t>DetallePedido</w:t>
      </w:r>
      <w:proofErr w:type="spellEnd"/>
    </w:p>
    <w:p w:rsidR="006E6E90" w:rsidRDefault="006E6E90" w:rsidP="00B61319">
      <w:pPr>
        <w:pStyle w:val="NormalWeb"/>
        <w:numPr>
          <w:ilvl w:val="2"/>
          <w:numId w:val="43"/>
        </w:numPr>
      </w:pPr>
      <w:r>
        <w:rPr>
          <w:rStyle w:val="CdigoHTML"/>
          <w:rFonts w:eastAsiaTheme="majorEastAsia"/>
        </w:rPr>
        <w:t>id</w:t>
      </w:r>
    </w:p>
    <w:p w:rsidR="006E6E90" w:rsidRDefault="006E6E90" w:rsidP="00B61319">
      <w:pPr>
        <w:pStyle w:val="NormalWeb"/>
        <w:numPr>
          <w:ilvl w:val="2"/>
          <w:numId w:val="43"/>
        </w:numPr>
      </w:pPr>
      <w:proofErr w:type="spellStart"/>
      <w:r>
        <w:rPr>
          <w:rStyle w:val="CdigoHTML"/>
          <w:rFonts w:eastAsiaTheme="majorEastAsia"/>
        </w:rPr>
        <w:t>pedidoId</w:t>
      </w:r>
      <w:proofErr w:type="spellEnd"/>
    </w:p>
    <w:p w:rsidR="006E6E90" w:rsidRDefault="006E6E90" w:rsidP="00B61319">
      <w:pPr>
        <w:pStyle w:val="NormalWeb"/>
        <w:numPr>
          <w:ilvl w:val="2"/>
          <w:numId w:val="43"/>
        </w:numPr>
      </w:pPr>
      <w:proofErr w:type="spellStart"/>
      <w:r>
        <w:rPr>
          <w:rStyle w:val="CdigoHTML"/>
          <w:rFonts w:eastAsiaTheme="majorEastAsia"/>
        </w:rPr>
        <w:t>productoId</w:t>
      </w:r>
      <w:proofErr w:type="spellEnd"/>
    </w:p>
    <w:p w:rsidR="006E6E90" w:rsidRDefault="006E6E90" w:rsidP="00B61319">
      <w:pPr>
        <w:pStyle w:val="NormalWeb"/>
        <w:numPr>
          <w:ilvl w:val="2"/>
          <w:numId w:val="43"/>
        </w:numPr>
      </w:pPr>
      <w:r>
        <w:rPr>
          <w:rStyle w:val="CdigoHTML"/>
          <w:rFonts w:eastAsiaTheme="majorEastAsia"/>
        </w:rPr>
        <w:t>cantidad</w:t>
      </w:r>
    </w:p>
    <w:p w:rsidR="006E6E90" w:rsidRDefault="006E6E90" w:rsidP="00B61319">
      <w:pPr>
        <w:pStyle w:val="NormalWeb"/>
        <w:numPr>
          <w:ilvl w:val="2"/>
          <w:numId w:val="43"/>
        </w:numPr>
      </w:pPr>
      <w:r>
        <w:rPr>
          <w:rStyle w:val="CdigoHTML"/>
          <w:rFonts w:eastAsiaTheme="majorEastAsia"/>
        </w:rPr>
        <w:t>subtotal</w:t>
      </w:r>
    </w:p>
    <w:p w:rsidR="006E6E90" w:rsidRDefault="006E6E90" w:rsidP="00B61319">
      <w:pPr>
        <w:pStyle w:val="NormalWeb"/>
        <w:numPr>
          <w:ilvl w:val="0"/>
          <w:numId w:val="43"/>
        </w:numPr>
      </w:pPr>
      <w:r>
        <w:t>Operaciones:</w:t>
      </w:r>
    </w:p>
    <w:p w:rsidR="006E6E90" w:rsidRDefault="006E6E90" w:rsidP="00B61319">
      <w:pPr>
        <w:pStyle w:val="NormalWeb"/>
        <w:numPr>
          <w:ilvl w:val="1"/>
          <w:numId w:val="43"/>
        </w:numPr>
      </w:pPr>
      <w:proofErr w:type="spellStart"/>
      <w:proofErr w:type="gramStart"/>
      <w:r>
        <w:rPr>
          <w:rStyle w:val="CdigoHTML"/>
          <w:rFonts w:eastAsiaTheme="majorEastAsia"/>
        </w:rPr>
        <w:t>prisma.pedido.create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 xml:space="preserve">{ data: { ..., detalles: { </w:t>
      </w:r>
      <w:proofErr w:type="spellStart"/>
      <w:r>
        <w:rPr>
          <w:rStyle w:val="CdigoHTML"/>
          <w:rFonts w:eastAsiaTheme="majorEastAsia"/>
        </w:rPr>
        <w:t>create</w:t>
      </w:r>
      <w:proofErr w:type="spellEnd"/>
      <w:r>
        <w:rPr>
          <w:rStyle w:val="CdigoHTML"/>
          <w:rFonts w:eastAsiaTheme="majorEastAsia"/>
        </w:rPr>
        <w:t>: [...] } } })</w:t>
      </w:r>
    </w:p>
    <w:p w:rsidR="006E6E90" w:rsidRDefault="006E6E90" w:rsidP="00B61319">
      <w:pPr>
        <w:pStyle w:val="NormalWeb"/>
        <w:numPr>
          <w:ilvl w:val="1"/>
          <w:numId w:val="43"/>
        </w:numPr>
      </w:pPr>
      <w:proofErr w:type="spellStart"/>
      <w:r>
        <w:rPr>
          <w:rStyle w:val="CdigoHTML"/>
          <w:rFonts w:eastAsiaTheme="majorEastAsia"/>
        </w:rPr>
        <w:t>prisma.pedido.findMany</w:t>
      </w:r>
      <w:proofErr w:type="spellEnd"/>
      <w:r>
        <w:rPr>
          <w:rStyle w:val="CdigoHTML"/>
          <w:rFonts w:eastAsiaTheme="majorEastAsia"/>
        </w:rPr>
        <w:t xml:space="preserve">({ </w:t>
      </w:r>
      <w:proofErr w:type="spellStart"/>
      <w:r>
        <w:rPr>
          <w:rStyle w:val="CdigoHTML"/>
          <w:rFonts w:eastAsiaTheme="majorEastAsia"/>
        </w:rPr>
        <w:t>include</w:t>
      </w:r>
      <w:proofErr w:type="spellEnd"/>
      <w:r>
        <w:rPr>
          <w:rStyle w:val="CdigoHTML"/>
          <w:rFonts w:eastAsiaTheme="majorEastAsia"/>
        </w:rPr>
        <w:t>: { detalles: true } })</w:t>
      </w:r>
    </w:p>
    <w:p w:rsidR="006E6E90" w:rsidRDefault="006E6E90" w:rsidP="006E6E90">
      <w:r>
        <w:pict>
          <v:rect id="_x0000_i1040" style="width:0;height:1.5pt" o:hralign="center" o:hrstd="t" o:hr="t" fillcolor="#a0a0a0" stroked="f"/>
        </w:pict>
      </w:r>
    </w:p>
    <w:p w:rsidR="006E6E90" w:rsidRDefault="006E6E90" w:rsidP="006E6E90">
      <w:pPr>
        <w:pStyle w:val="Ttulo3"/>
      </w:pPr>
      <w:r>
        <w:t xml:space="preserve">3.5 Panel de </w:t>
      </w:r>
      <w:proofErr w:type="spellStart"/>
      <w:r>
        <w:t>Administración</w:t>
      </w:r>
      <w:proofErr w:type="spellEnd"/>
      <w:r>
        <w:t xml:space="preserve"> (</w:t>
      </w:r>
      <w:proofErr w:type="spellStart"/>
      <w:r>
        <w:t>Inventario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>)</w:t>
      </w:r>
    </w:p>
    <w:p w:rsidR="006E6E90" w:rsidRDefault="006E6E90" w:rsidP="006E6E90">
      <w:pPr>
        <w:pStyle w:val="NormalWeb"/>
      </w:pPr>
      <w:r>
        <w:rPr>
          <w:rStyle w:val="Textoennegrita"/>
        </w:rPr>
        <w:t>Flujo funcional:</w:t>
      </w:r>
      <w:r>
        <w:br/>
      </w:r>
      <w:proofErr w:type="spellStart"/>
      <w:r>
        <w:t>Admin</w:t>
      </w:r>
      <w:proofErr w:type="spellEnd"/>
      <w:r>
        <w:t xml:space="preserve"> entra, ve inventario, busca productos, agrega o actualiza.</w:t>
      </w:r>
    </w:p>
    <w:p w:rsidR="006E6E90" w:rsidRDefault="006E6E90" w:rsidP="006E6E90">
      <w:pPr>
        <w:pStyle w:val="Ttulo4"/>
      </w:pPr>
      <w:r>
        <w:t>3.5.1 Frontend</w:t>
      </w:r>
    </w:p>
    <w:p w:rsidR="006E6E90" w:rsidRDefault="006E6E90" w:rsidP="00B61319">
      <w:pPr>
        <w:pStyle w:val="NormalWeb"/>
        <w:numPr>
          <w:ilvl w:val="0"/>
          <w:numId w:val="44"/>
        </w:numPr>
      </w:pPr>
      <w:r>
        <w:t>Pantallas:</w:t>
      </w:r>
    </w:p>
    <w:p w:rsidR="006E6E90" w:rsidRDefault="006E6E90" w:rsidP="00B61319">
      <w:pPr>
        <w:pStyle w:val="NormalWeb"/>
        <w:numPr>
          <w:ilvl w:val="1"/>
          <w:numId w:val="44"/>
        </w:numPr>
      </w:pPr>
      <w:proofErr w:type="spellStart"/>
      <w:r>
        <w:rPr>
          <w:rStyle w:val="CdigoHTML"/>
          <w:rFonts w:eastAsiaTheme="majorEastAsia"/>
        </w:rPr>
        <w:t>AdminLoginPage</w:t>
      </w:r>
      <w:proofErr w:type="spellEnd"/>
    </w:p>
    <w:p w:rsidR="006E6E90" w:rsidRDefault="006E6E90" w:rsidP="00B61319">
      <w:pPr>
        <w:pStyle w:val="NormalWeb"/>
        <w:numPr>
          <w:ilvl w:val="1"/>
          <w:numId w:val="44"/>
        </w:numPr>
      </w:pPr>
      <w:proofErr w:type="spellStart"/>
      <w:r>
        <w:rPr>
          <w:rStyle w:val="CdigoHTML"/>
          <w:rFonts w:eastAsiaTheme="majorEastAsia"/>
        </w:rPr>
        <w:t>AdminDashboardPage</w:t>
      </w:r>
      <w:proofErr w:type="spellEnd"/>
    </w:p>
    <w:p w:rsidR="006E6E90" w:rsidRDefault="006E6E90" w:rsidP="00B61319">
      <w:pPr>
        <w:pStyle w:val="NormalWeb"/>
        <w:numPr>
          <w:ilvl w:val="1"/>
          <w:numId w:val="44"/>
        </w:numPr>
      </w:pPr>
      <w:proofErr w:type="spellStart"/>
      <w:r>
        <w:rPr>
          <w:rStyle w:val="CdigoHTML"/>
          <w:rFonts w:eastAsiaTheme="majorEastAsia"/>
        </w:rPr>
        <w:t>InventoryPage</w:t>
      </w:r>
      <w:proofErr w:type="spellEnd"/>
    </w:p>
    <w:p w:rsidR="006E6E90" w:rsidRDefault="006E6E90" w:rsidP="00B61319">
      <w:pPr>
        <w:pStyle w:val="NormalWeb"/>
        <w:numPr>
          <w:ilvl w:val="1"/>
          <w:numId w:val="44"/>
        </w:numPr>
      </w:pPr>
      <w:proofErr w:type="spellStart"/>
      <w:r>
        <w:rPr>
          <w:rStyle w:val="CdigoHTML"/>
          <w:rFonts w:eastAsiaTheme="majorEastAsia"/>
        </w:rPr>
        <w:lastRenderedPageBreak/>
        <w:t>AddProductPage</w:t>
      </w:r>
      <w:proofErr w:type="spellEnd"/>
    </w:p>
    <w:p w:rsidR="006E6E90" w:rsidRDefault="006E6E90" w:rsidP="00B61319">
      <w:pPr>
        <w:pStyle w:val="NormalWeb"/>
        <w:numPr>
          <w:ilvl w:val="0"/>
          <w:numId w:val="44"/>
        </w:numPr>
      </w:pPr>
      <w:r>
        <w:t>Componentes:</w:t>
      </w:r>
    </w:p>
    <w:p w:rsidR="006E6E90" w:rsidRDefault="006E6E90" w:rsidP="00B61319">
      <w:pPr>
        <w:pStyle w:val="NormalWeb"/>
        <w:numPr>
          <w:ilvl w:val="1"/>
          <w:numId w:val="44"/>
        </w:numPr>
      </w:pPr>
      <w:proofErr w:type="spellStart"/>
      <w:r>
        <w:rPr>
          <w:rStyle w:val="CdigoHTML"/>
          <w:rFonts w:eastAsiaTheme="majorEastAsia"/>
        </w:rPr>
        <w:t>InventoryTable</w:t>
      </w:r>
      <w:proofErr w:type="spellEnd"/>
    </w:p>
    <w:p w:rsidR="006E6E90" w:rsidRDefault="006E6E90" w:rsidP="00B61319">
      <w:pPr>
        <w:pStyle w:val="NormalWeb"/>
        <w:numPr>
          <w:ilvl w:val="1"/>
          <w:numId w:val="44"/>
        </w:numPr>
      </w:pPr>
      <w:proofErr w:type="spellStart"/>
      <w:r>
        <w:rPr>
          <w:rStyle w:val="CdigoHTML"/>
          <w:rFonts w:eastAsiaTheme="majorEastAsia"/>
        </w:rPr>
        <w:t>SearchBar</w:t>
      </w:r>
      <w:proofErr w:type="spellEnd"/>
    </w:p>
    <w:p w:rsidR="006E6E90" w:rsidRDefault="006E6E90" w:rsidP="00B61319">
      <w:pPr>
        <w:pStyle w:val="NormalWeb"/>
        <w:numPr>
          <w:ilvl w:val="0"/>
          <w:numId w:val="44"/>
        </w:numPr>
      </w:pPr>
      <w:r>
        <w:t>Peticiones:</w:t>
      </w:r>
    </w:p>
    <w:p w:rsidR="006E6E90" w:rsidRDefault="006E6E90" w:rsidP="00B61319">
      <w:pPr>
        <w:pStyle w:val="NormalWeb"/>
        <w:numPr>
          <w:ilvl w:val="1"/>
          <w:numId w:val="44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  <w:r>
        <w:t xml:space="preserve"> (inventario)</w:t>
      </w:r>
    </w:p>
    <w:p w:rsidR="006E6E90" w:rsidRDefault="006E6E90" w:rsidP="00B61319">
      <w:pPr>
        <w:pStyle w:val="NormalWeb"/>
        <w:numPr>
          <w:ilvl w:val="1"/>
          <w:numId w:val="44"/>
        </w:numPr>
      </w:pPr>
      <w:r>
        <w:rPr>
          <w:rStyle w:val="CdigoHTML"/>
          <w:rFonts w:eastAsiaTheme="majorEastAsia"/>
        </w:rPr>
        <w:t>PUT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  <w:r>
        <w:rPr>
          <w:rStyle w:val="CdigoHTML"/>
          <w:rFonts w:eastAsiaTheme="majorEastAsia"/>
        </w:rPr>
        <w:t>/:id</w:t>
      </w:r>
      <w:r>
        <w:t xml:space="preserve"> (actualizar stock)</w:t>
      </w:r>
    </w:p>
    <w:p w:rsidR="006E6E90" w:rsidRDefault="006E6E90" w:rsidP="00B61319">
      <w:pPr>
        <w:pStyle w:val="NormalWeb"/>
        <w:numPr>
          <w:ilvl w:val="1"/>
          <w:numId w:val="44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  <w:r>
        <w:t xml:space="preserve"> (agregar producto)</w:t>
      </w:r>
    </w:p>
    <w:p w:rsidR="006E6E90" w:rsidRDefault="006E6E90" w:rsidP="006E6E90">
      <w:pPr>
        <w:pStyle w:val="Ttulo4"/>
      </w:pPr>
      <w:r>
        <w:t>3.5.2 Backend</w:t>
      </w:r>
    </w:p>
    <w:p w:rsidR="006E6E90" w:rsidRDefault="006E6E90" w:rsidP="00B61319">
      <w:pPr>
        <w:pStyle w:val="NormalWeb"/>
        <w:numPr>
          <w:ilvl w:val="0"/>
          <w:numId w:val="45"/>
        </w:numPr>
      </w:pPr>
      <w:r>
        <w:t xml:space="preserve">Módulo: </w:t>
      </w:r>
      <w:proofErr w:type="spellStart"/>
      <w:r>
        <w:rPr>
          <w:rStyle w:val="CdigoHTML"/>
          <w:rFonts w:eastAsiaTheme="majorEastAsia"/>
        </w:rPr>
        <w:t>ProductsModule</w:t>
      </w:r>
      <w:proofErr w:type="spellEnd"/>
      <w:r>
        <w:t xml:space="preserve"> (reutilizado)</w:t>
      </w:r>
    </w:p>
    <w:p w:rsidR="006E6E90" w:rsidRDefault="006E6E90" w:rsidP="00B61319">
      <w:pPr>
        <w:pStyle w:val="NormalWeb"/>
        <w:numPr>
          <w:ilvl w:val="0"/>
          <w:numId w:val="45"/>
        </w:numPr>
      </w:pPr>
      <w:r>
        <w:t xml:space="preserve">Controlador: </w:t>
      </w:r>
      <w:proofErr w:type="spellStart"/>
      <w:r>
        <w:rPr>
          <w:rStyle w:val="CdigoHTML"/>
          <w:rFonts w:eastAsiaTheme="majorEastAsia"/>
        </w:rPr>
        <w:t>ProductsController</w:t>
      </w:r>
      <w:proofErr w:type="spellEnd"/>
    </w:p>
    <w:p w:rsidR="006E6E90" w:rsidRDefault="006E6E90" w:rsidP="00B61319">
      <w:pPr>
        <w:pStyle w:val="NormalWeb"/>
        <w:numPr>
          <w:ilvl w:val="1"/>
          <w:numId w:val="45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</w:p>
    <w:p w:rsidR="006E6E90" w:rsidRDefault="006E6E90" w:rsidP="00B61319">
      <w:pPr>
        <w:pStyle w:val="NormalWeb"/>
        <w:numPr>
          <w:ilvl w:val="1"/>
          <w:numId w:val="45"/>
        </w:numPr>
      </w:pPr>
      <w:r>
        <w:rPr>
          <w:rStyle w:val="CdigoHTML"/>
          <w:rFonts w:eastAsiaTheme="majorEastAsia"/>
        </w:rPr>
        <w:t>PUT /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  <w:r>
        <w:rPr>
          <w:rStyle w:val="CdigoHTML"/>
          <w:rFonts w:eastAsiaTheme="majorEastAsia"/>
        </w:rPr>
        <w:t>/:id</w:t>
      </w:r>
    </w:p>
    <w:p w:rsidR="006E6E90" w:rsidRDefault="006E6E90" w:rsidP="00B61319">
      <w:pPr>
        <w:pStyle w:val="NormalWeb"/>
        <w:numPr>
          <w:ilvl w:val="0"/>
          <w:numId w:val="45"/>
        </w:numPr>
      </w:pPr>
      <w:r>
        <w:t>Servicio:</w:t>
      </w:r>
    </w:p>
    <w:p w:rsidR="006E6E90" w:rsidRDefault="006E6E90" w:rsidP="00B61319">
      <w:pPr>
        <w:pStyle w:val="NormalWeb"/>
        <w:numPr>
          <w:ilvl w:val="1"/>
          <w:numId w:val="45"/>
        </w:numPr>
      </w:pPr>
      <w:proofErr w:type="spellStart"/>
      <w:r>
        <w:rPr>
          <w:rStyle w:val="CdigoHTML"/>
          <w:rFonts w:eastAsiaTheme="majorEastAsia"/>
        </w:rPr>
        <w:t>create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dto</w:t>
      </w:r>
      <w:proofErr w:type="spellEnd"/>
      <w:r>
        <w:rPr>
          <w:rStyle w:val="CdigoHTML"/>
          <w:rFonts w:eastAsiaTheme="majorEastAsia"/>
        </w:rPr>
        <w:t>)</w:t>
      </w:r>
    </w:p>
    <w:p w:rsidR="006E6E90" w:rsidRDefault="006E6E90" w:rsidP="00B61319">
      <w:pPr>
        <w:pStyle w:val="NormalWeb"/>
        <w:numPr>
          <w:ilvl w:val="1"/>
          <w:numId w:val="45"/>
        </w:numPr>
      </w:pPr>
      <w:proofErr w:type="spellStart"/>
      <w:r>
        <w:rPr>
          <w:rStyle w:val="CdigoHTML"/>
          <w:rFonts w:eastAsiaTheme="majorEastAsia"/>
        </w:rPr>
        <w:t>update</w:t>
      </w:r>
      <w:proofErr w:type="spellEnd"/>
      <w:r>
        <w:rPr>
          <w:rStyle w:val="CdigoHTML"/>
          <w:rFonts w:eastAsiaTheme="majorEastAsia"/>
        </w:rPr>
        <w:t xml:space="preserve">(id, </w:t>
      </w:r>
      <w:proofErr w:type="spellStart"/>
      <w:r>
        <w:rPr>
          <w:rStyle w:val="CdigoHTML"/>
          <w:rFonts w:eastAsiaTheme="majorEastAsia"/>
        </w:rPr>
        <w:t>dto</w:t>
      </w:r>
      <w:proofErr w:type="spellEnd"/>
      <w:r>
        <w:rPr>
          <w:rStyle w:val="CdigoHTML"/>
          <w:rFonts w:eastAsiaTheme="majorEastAsia"/>
        </w:rPr>
        <w:t>)</w:t>
      </w:r>
    </w:p>
    <w:p w:rsidR="006E6E90" w:rsidRDefault="006E6E90" w:rsidP="00B61319">
      <w:pPr>
        <w:pStyle w:val="NormalWeb"/>
        <w:numPr>
          <w:ilvl w:val="0"/>
          <w:numId w:val="45"/>
        </w:numPr>
      </w:pPr>
      <w:r>
        <w:t>Reglas:</w:t>
      </w:r>
    </w:p>
    <w:p w:rsidR="006E6E90" w:rsidRDefault="006E6E90" w:rsidP="00B61319">
      <w:pPr>
        <w:pStyle w:val="NormalWeb"/>
        <w:numPr>
          <w:ilvl w:val="1"/>
          <w:numId w:val="45"/>
        </w:numPr>
      </w:pPr>
      <w:r>
        <w:t xml:space="preserve">Validar que </w:t>
      </w:r>
      <w:r>
        <w:rPr>
          <w:rStyle w:val="CdigoHTML"/>
          <w:rFonts w:eastAsiaTheme="majorEastAsia"/>
        </w:rPr>
        <w:t>stock &gt;= 0</w:t>
      </w:r>
    </w:p>
    <w:p w:rsidR="006E6E90" w:rsidRDefault="006E6E90" w:rsidP="00B61319">
      <w:pPr>
        <w:pStyle w:val="NormalWeb"/>
        <w:numPr>
          <w:ilvl w:val="1"/>
          <w:numId w:val="45"/>
        </w:numPr>
      </w:pPr>
      <w:r>
        <w:t>Validar campos obligatorios</w:t>
      </w:r>
    </w:p>
    <w:p w:rsidR="006E6E90" w:rsidRDefault="006E6E90" w:rsidP="006E6E90">
      <w:pPr>
        <w:pStyle w:val="Ttulo4"/>
      </w:pPr>
      <w:r>
        <w:t xml:space="preserve">3.5.3 Base de </w:t>
      </w:r>
      <w:proofErr w:type="spellStart"/>
      <w:r>
        <w:t>Datos</w:t>
      </w:r>
      <w:proofErr w:type="spellEnd"/>
    </w:p>
    <w:p w:rsidR="006E6E90" w:rsidRDefault="006E6E90" w:rsidP="00B61319">
      <w:pPr>
        <w:pStyle w:val="NormalWeb"/>
        <w:numPr>
          <w:ilvl w:val="0"/>
          <w:numId w:val="46"/>
        </w:numPr>
      </w:pPr>
      <w:r>
        <w:t xml:space="preserve">Entidad </w:t>
      </w:r>
      <w:r>
        <w:rPr>
          <w:rStyle w:val="CdigoHTML"/>
          <w:rFonts w:eastAsiaTheme="majorEastAsia"/>
        </w:rPr>
        <w:t>Producto</w:t>
      </w:r>
      <w:r>
        <w:t xml:space="preserve"> (la misma que catálogo)</w:t>
      </w:r>
    </w:p>
    <w:p w:rsidR="006E6E90" w:rsidRDefault="006E6E90" w:rsidP="00B61319">
      <w:pPr>
        <w:pStyle w:val="NormalWeb"/>
        <w:numPr>
          <w:ilvl w:val="0"/>
          <w:numId w:val="46"/>
        </w:numPr>
      </w:pPr>
      <w:r>
        <w:t>Operaciones Prisma:</w:t>
      </w:r>
    </w:p>
    <w:p w:rsidR="006E6E90" w:rsidRDefault="006E6E90" w:rsidP="00B61319">
      <w:pPr>
        <w:pStyle w:val="NormalWeb"/>
        <w:numPr>
          <w:ilvl w:val="1"/>
          <w:numId w:val="46"/>
        </w:numPr>
      </w:pPr>
      <w:proofErr w:type="spellStart"/>
      <w:r>
        <w:rPr>
          <w:rStyle w:val="CdigoHTML"/>
          <w:rFonts w:eastAsiaTheme="majorEastAsia"/>
        </w:rPr>
        <w:t>create</w:t>
      </w:r>
      <w:proofErr w:type="spellEnd"/>
      <w:r>
        <w:rPr>
          <w:rStyle w:val="CdigoHTML"/>
          <w:rFonts w:eastAsiaTheme="majorEastAsia"/>
        </w:rPr>
        <w:t>()</w:t>
      </w:r>
    </w:p>
    <w:p w:rsidR="006E6E90" w:rsidRDefault="006E6E90" w:rsidP="00B61319">
      <w:pPr>
        <w:pStyle w:val="NormalWeb"/>
        <w:numPr>
          <w:ilvl w:val="1"/>
          <w:numId w:val="46"/>
        </w:numPr>
      </w:pPr>
      <w:proofErr w:type="spellStart"/>
      <w:r>
        <w:rPr>
          <w:rStyle w:val="CdigoHTML"/>
          <w:rFonts w:eastAsiaTheme="majorEastAsia"/>
        </w:rPr>
        <w:t>update</w:t>
      </w:r>
      <w:proofErr w:type="spellEnd"/>
      <w:r>
        <w:rPr>
          <w:rStyle w:val="CdigoHTML"/>
          <w:rFonts w:eastAsiaTheme="majorEastAsia"/>
        </w:rPr>
        <w:t>()</w:t>
      </w:r>
    </w:p>
    <w:p w:rsidR="006E6E90" w:rsidRDefault="006E6E90" w:rsidP="006E6E90">
      <w:r>
        <w:pict>
          <v:rect id="_x0000_i1041" style="width:0;height:1.5pt" o:hralign="center" o:hrstd="t" o:hr="t" fillcolor="#a0a0a0" stroked="f"/>
        </w:pict>
      </w:r>
    </w:p>
    <w:p w:rsidR="006E6E90" w:rsidRDefault="006E6E90" w:rsidP="006E6E90">
      <w:pPr>
        <w:pStyle w:val="Ttulo3"/>
      </w:pPr>
      <w:r>
        <w:t xml:space="preserve">3.6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(Vista Admin)</w:t>
      </w:r>
    </w:p>
    <w:p w:rsidR="006E6E90" w:rsidRDefault="006E6E90" w:rsidP="006E6E90">
      <w:pPr>
        <w:pStyle w:val="Ttulo4"/>
      </w:pPr>
      <w:r>
        <w:t>3.6.1 Frontend</w:t>
      </w:r>
    </w:p>
    <w:p w:rsidR="006E6E90" w:rsidRDefault="006E6E90" w:rsidP="00B61319">
      <w:pPr>
        <w:pStyle w:val="NormalWeb"/>
        <w:numPr>
          <w:ilvl w:val="0"/>
          <w:numId w:val="47"/>
        </w:numPr>
      </w:pPr>
      <w:r>
        <w:t>Pantalla:</w:t>
      </w:r>
    </w:p>
    <w:p w:rsidR="006E6E90" w:rsidRDefault="006E6E90" w:rsidP="00B61319">
      <w:pPr>
        <w:pStyle w:val="NormalWeb"/>
        <w:numPr>
          <w:ilvl w:val="1"/>
          <w:numId w:val="47"/>
        </w:numPr>
      </w:pPr>
      <w:proofErr w:type="spellStart"/>
      <w:r>
        <w:rPr>
          <w:rStyle w:val="CdigoHTML"/>
          <w:rFonts w:eastAsiaTheme="majorEastAsia"/>
        </w:rPr>
        <w:t>AdminOrdersPage</w:t>
      </w:r>
      <w:proofErr w:type="spellEnd"/>
    </w:p>
    <w:p w:rsidR="006E6E90" w:rsidRDefault="006E6E90" w:rsidP="00B61319">
      <w:pPr>
        <w:pStyle w:val="NormalWeb"/>
        <w:numPr>
          <w:ilvl w:val="0"/>
          <w:numId w:val="47"/>
        </w:numPr>
      </w:pPr>
      <w:r>
        <w:t>Funciones:</w:t>
      </w:r>
    </w:p>
    <w:p w:rsidR="006E6E90" w:rsidRDefault="006E6E90" w:rsidP="00B61319">
      <w:pPr>
        <w:pStyle w:val="NormalWeb"/>
        <w:numPr>
          <w:ilvl w:val="1"/>
          <w:numId w:val="47"/>
        </w:numPr>
      </w:pPr>
      <w:r>
        <w:t>Ver lista de pedidos</w:t>
      </w:r>
    </w:p>
    <w:p w:rsidR="006E6E90" w:rsidRDefault="006E6E90" w:rsidP="00B61319">
      <w:pPr>
        <w:pStyle w:val="NormalWeb"/>
        <w:numPr>
          <w:ilvl w:val="1"/>
          <w:numId w:val="47"/>
        </w:numPr>
      </w:pPr>
      <w:r>
        <w:t>Ver detalle de un pedido</w:t>
      </w:r>
    </w:p>
    <w:p w:rsidR="006E6E90" w:rsidRDefault="006E6E90" w:rsidP="00B61319">
      <w:pPr>
        <w:pStyle w:val="NormalWeb"/>
        <w:numPr>
          <w:ilvl w:val="1"/>
          <w:numId w:val="47"/>
        </w:numPr>
      </w:pPr>
      <w:r>
        <w:t>Marcar pedido como enviado</w:t>
      </w:r>
    </w:p>
    <w:p w:rsidR="006E6E90" w:rsidRDefault="006E6E90" w:rsidP="00B61319">
      <w:pPr>
        <w:pStyle w:val="NormalWeb"/>
        <w:numPr>
          <w:ilvl w:val="0"/>
          <w:numId w:val="47"/>
        </w:numPr>
      </w:pPr>
      <w:r>
        <w:t>Peticiones:</w:t>
      </w:r>
    </w:p>
    <w:p w:rsidR="006E6E90" w:rsidRDefault="006E6E90" w:rsidP="00B61319">
      <w:pPr>
        <w:pStyle w:val="NormalWeb"/>
        <w:numPr>
          <w:ilvl w:val="1"/>
          <w:numId w:val="47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</w:p>
    <w:p w:rsidR="006E6E90" w:rsidRDefault="006E6E90" w:rsidP="00B61319">
      <w:pPr>
        <w:pStyle w:val="NormalWeb"/>
        <w:numPr>
          <w:ilvl w:val="1"/>
          <w:numId w:val="47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  <w:r>
        <w:rPr>
          <w:rStyle w:val="CdigoHTML"/>
          <w:rFonts w:eastAsiaTheme="majorEastAsia"/>
        </w:rPr>
        <w:t>/:id</w:t>
      </w:r>
    </w:p>
    <w:p w:rsidR="006E6E90" w:rsidRDefault="006E6E90" w:rsidP="00B61319">
      <w:pPr>
        <w:pStyle w:val="NormalWeb"/>
        <w:numPr>
          <w:ilvl w:val="1"/>
          <w:numId w:val="47"/>
        </w:numPr>
      </w:pPr>
      <w:r>
        <w:rPr>
          <w:rStyle w:val="CdigoHTML"/>
          <w:rFonts w:eastAsiaTheme="majorEastAsia"/>
        </w:rPr>
        <w:t>PATCH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  <w:r>
        <w:rPr>
          <w:rStyle w:val="CdigoHTML"/>
          <w:rFonts w:eastAsiaTheme="majorEastAsia"/>
        </w:rPr>
        <w:t>/:id</w:t>
      </w:r>
      <w:r>
        <w:t xml:space="preserve"> (actualizar estado)</w:t>
      </w:r>
    </w:p>
    <w:p w:rsidR="006E6E90" w:rsidRDefault="006E6E90" w:rsidP="006E6E90">
      <w:pPr>
        <w:pStyle w:val="Ttulo4"/>
      </w:pPr>
      <w:r>
        <w:lastRenderedPageBreak/>
        <w:t>3.6.2 Backend</w:t>
      </w:r>
    </w:p>
    <w:p w:rsidR="006E6E90" w:rsidRDefault="006E6E90" w:rsidP="00B61319">
      <w:pPr>
        <w:pStyle w:val="NormalWeb"/>
        <w:numPr>
          <w:ilvl w:val="0"/>
          <w:numId w:val="48"/>
        </w:numPr>
      </w:pPr>
      <w:r>
        <w:t xml:space="preserve">Módulo: </w:t>
      </w:r>
      <w:proofErr w:type="spellStart"/>
      <w:r>
        <w:rPr>
          <w:rStyle w:val="CdigoHTML"/>
          <w:rFonts w:eastAsiaTheme="majorEastAsia"/>
        </w:rPr>
        <w:t>OrdersModule</w:t>
      </w:r>
      <w:proofErr w:type="spellEnd"/>
    </w:p>
    <w:p w:rsidR="006E6E90" w:rsidRDefault="006E6E90" w:rsidP="00B61319">
      <w:pPr>
        <w:pStyle w:val="NormalWeb"/>
        <w:numPr>
          <w:ilvl w:val="0"/>
          <w:numId w:val="48"/>
        </w:numPr>
      </w:pPr>
      <w:r>
        <w:t>Controlador:</w:t>
      </w:r>
    </w:p>
    <w:p w:rsidR="006E6E90" w:rsidRDefault="006E6E90" w:rsidP="00B61319">
      <w:pPr>
        <w:pStyle w:val="NormalWeb"/>
        <w:numPr>
          <w:ilvl w:val="1"/>
          <w:numId w:val="48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</w:p>
    <w:p w:rsidR="006E6E90" w:rsidRDefault="006E6E90" w:rsidP="00B61319">
      <w:pPr>
        <w:pStyle w:val="NormalWeb"/>
        <w:numPr>
          <w:ilvl w:val="1"/>
          <w:numId w:val="48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  <w:r>
        <w:rPr>
          <w:rStyle w:val="CdigoHTML"/>
          <w:rFonts w:eastAsiaTheme="majorEastAsia"/>
        </w:rPr>
        <w:t>/:id</w:t>
      </w:r>
    </w:p>
    <w:p w:rsidR="006E6E90" w:rsidRDefault="006E6E90" w:rsidP="00B61319">
      <w:pPr>
        <w:pStyle w:val="NormalWeb"/>
        <w:numPr>
          <w:ilvl w:val="1"/>
          <w:numId w:val="48"/>
        </w:numPr>
      </w:pPr>
      <w:r>
        <w:rPr>
          <w:rStyle w:val="CdigoHTML"/>
          <w:rFonts w:eastAsiaTheme="majorEastAsia"/>
        </w:rPr>
        <w:t>PATCH /</w:t>
      </w:r>
      <w:proofErr w:type="spellStart"/>
      <w:r>
        <w:rPr>
          <w:rStyle w:val="CdigoHTML"/>
          <w:rFonts w:eastAsiaTheme="majorEastAsia"/>
        </w:rPr>
        <w:t>orders</w:t>
      </w:r>
      <w:proofErr w:type="spellEnd"/>
      <w:r>
        <w:rPr>
          <w:rStyle w:val="CdigoHTML"/>
          <w:rFonts w:eastAsiaTheme="majorEastAsia"/>
        </w:rPr>
        <w:t>/:id</w:t>
      </w:r>
      <w:r>
        <w:t xml:space="preserve"> (cambiar estado)</w:t>
      </w:r>
    </w:p>
    <w:p w:rsidR="006E6E90" w:rsidRDefault="006E6E90" w:rsidP="00B61319">
      <w:pPr>
        <w:pStyle w:val="NormalWeb"/>
        <w:numPr>
          <w:ilvl w:val="0"/>
          <w:numId w:val="48"/>
        </w:numPr>
      </w:pPr>
      <w:r>
        <w:t>Servicio:</w:t>
      </w:r>
    </w:p>
    <w:p w:rsidR="006E6E90" w:rsidRDefault="006E6E90" w:rsidP="00B61319">
      <w:pPr>
        <w:pStyle w:val="NormalWeb"/>
        <w:numPr>
          <w:ilvl w:val="1"/>
          <w:numId w:val="48"/>
        </w:numPr>
      </w:pPr>
      <w:proofErr w:type="spellStart"/>
      <w:r>
        <w:rPr>
          <w:rStyle w:val="CdigoHTML"/>
          <w:rFonts w:eastAsiaTheme="majorEastAsia"/>
        </w:rPr>
        <w:t>updateStatus</w:t>
      </w:r>
      <w:proofErr w:type="spellEnd"/>
      <w:r>
        <w:rPr>
          <w:rStyle w:val="CdigoHTML"/>
          <w:rFonts w:eastAsiaTheme="majorEastAsia"/>
        </w:rPr>
        <w:t xml:space="preserve">(id, </w:t>
      </w:r>
      <w:proofErr w:type="spellStart"/>
      <w:r>
        <w:rPr>
          <w:rStyle w:val="CdigoHTML"/>
          <w:rFonts w:eastAsiaTheme="majorEastAsia"/>
        </w:rPr>
        <w:t>nuevoEstado</w:t>
      </w:r>
      <w:proofErr w:type="spellEnd"/>
      <w:r>
        <w:rPr>
          <w:rStyle w:val="CdigoHTML"/>
          <w:rFonts w:eastAsiaTheme="majorEastAsia"/>
        </w:rPr>
        <w:t>)</w:t>
      </w:r>
    </w:p>
    <w:p w:rsidR="006E6E90" w:rsidRDefault="006E6E90" w:rsidP="006E6E90">
      <w:pPr>
        <w:pStyle w:val="Ttulo4"/>
      </w:pPr>
      <w:r>
        <w:t xml:space="preserve">3.6.3 Base de </w:t>
      </w:r>
      <w:proofErr w:type="spellStart"/>
      <w:r>
        <w:t>Datos</w:t>
      </w:r>
      <w:proofErr w:type="spellEnd"/>
    </w:p>
    <w:p w:rsidR="006E6E90" w:rsidRDefault="006E6E90" w:rsidP="00B61319">
      <w:pPr>
        <w:pStyle w:val="NormalWeb"/>
        <w:numPr>
          <w:ilvl w:val="0"/>
          <w:numId w:val="49"/>
        </w:numPr>
      </w:pPr>
      <w:r>
        <w:t xml:space="preserve">Entidad: </w:t>
      </w:r>
      <w:r>
        <w:rPr>
          <w:rStyle w:val="CdigoHTML"/>
          <w:rFonts w:eastAsiaTheme="majorEastAsia"/>
        </w:rPr>
        <w:t>Pedido</w:t>
      </w:r>
    </w:p>
    <w:p w:rsidR="006E6E90" w:rsidRDefault="006E6E90" w:rsidP="00B61319">
      <w:pPr>
        <w:pStyle w:val="NormalWeb"/>
        <w:numPr>
          <w:ilvl w:val="1"/>
          <w:numId w:val="49"/>
        </w:numPr>
      </w:pPr>
      <w:r>
        <w:t xml:space="preserve">Campo </w:t>
      </w:r>
      <w:r>
        <w:rPr>
          <w:rStyle w:val="CdigoHTML"/>
          <w:rFonts w:eastAsiaTheme="majorEastAsia"/>
        </w:rPr>
        <w:t>estado</w:t>
      </w:r>
      <w:r>
        <w:t xml:space="preserve"> que se actualiza de </w:t>
      </w:r>
      <w:r>
        <w:rPr>
          <w:rStyle w:val="CdigoHTML"/>
          <w:rFonts w:eastAsiaTheme="majorEastAsia"/>
        </w:rPr>
        <w:t>Pendiente</w:t>
      </w:r>
      <w:r>
        <w:t xml:space="preserve"> a </w:t>
      </w:r>
      <w:r>
        <w:rPr>
          <w:rStyle w:val="CdigoHTML"/>
          <w:rFonts w:eastAsiaTheme="majorEastAsia"/>
        </w:rPr>
        <w:t>Enviado</w:t>
      </w:r>
      <w:r>
        <w:t>.</w:t>
      </w:r>
    </w:p>
    <w:p w:rsidR="006E6E90" w:rsidRDefault="006E6E90" w:rsidP="006E6E90">
      <w:r>
        <w:pict>
          <v:rect id="_x0000_i1042" style="width:0;height:1.5pt" o:hralign="center" o:hrstd="t" o:hr="t" fillcolor="#a0a0a0" stroked="f"/>
        </w:pict>
      </w:r>
    </w:p>
    <w:p w:rsidR="006E6E90" w:rsidRDefault="006E6E90" w:rsidP="006E6E90">
      <w:pPr>
        <w:pStyle w:val="Ttulo2"/>
      </w:pPr>
      <w:r>
        <w:t xml:space="preserve">4.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Técnica</w:t>
      </w:r>
      <w:proofErr w:type="spellEnd"/>
    </w:p>
    <w:p w:rsidR="006E6E90" w:rsidRDefault="006E6E90" w:rsidP="006E6E90">
      <w:pPr>
        <w:pStyle w:val="Ttulo3"/>
      </w:pPr>
      <w:r>
        <w:t xml:space="preserve">4.1 </w:t>
      </w:r>
      <w:proofErr w:type="spellStart"/>
      <w:r>
        <w:t>Pantalla</w:t>
      </w:r>
      <w:proofErr w:type="spellEnd"/>
      <w:r>
        <w:t xml:space="preserve"> ↔ Endpoint ↔ </w:t>
      </w:r>
      <w:proofErr w:type="spellStart"/>
      <w:r>
        <w:t>Servicio</w:t>
      </w:r>
      <w:proofErr w:type="spellEnd"/>
      <w:r>
        <w:t xml:space="preserve"> ↔ </w:t>
      </w:r>
      <w:proofErr w:type="spellStart"/>
      <w:r>
        <w:t>Entidad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456"/>
        <w:gridCol w:w="2037"/>
        <w:gridCol w:w="1747"/>
      </w:tblGrid>
      <w:tr w:rsidR="006E6E90" w:rsidTr="006E6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Pantalla</w:t>
            </w:r>
            <w:proofErr w:type="spellEnd"/>
            <w:r>
              <w:rPr>
                <w:b/>
                <w:bCs/>
              </w:rPr>
              <w:t xml:space="preserve"> / Vista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 REST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Servicio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NestJS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Entidad</w:t>
            </w:r>
            <w:proofErr w:type="spellEnd"/>
            <w:r>
              <w:rPr>
                <w:b/>
                <w:bCs/>
              </w:rPr>
              <w:t xml:space="preserve"> BD</w:t>
            </w:r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r>
              <w:t xml:space="preserve">Login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POST 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Usuario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POST 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AuthService</w:t>
            </w:r>
            <w:proofErr w:type="spellEnd"/>
            <w:r>
              <w:t xml:space="preserve"> / Users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Usuario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r>
              <w:t xml:space="preserve">Home </w:t>
            </w:r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Destacados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GET /</w:t>
            </w:r>
            <w:proofErr w:type="spellStart"/>
            <w:r>
              <w:t>products?top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Producto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Catálogo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GET /products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Producto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GET /products/:id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Producto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Agregar</w:t>
            </w:r>
            <w:proofErr w:type="spellEnd"/>
            <w:r>
              <w:t xml:space="preserve"> al </w:t>
            </w:r>
            <w:proofErr w:type="spellStart"/>
            <w:r>
              <w:t>Carrito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(solo frontend o) POST /cart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CartService</w:t>
            </w:r>
            <w:proofErr w:type="spellEnd"/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Carrito</w:t>
            </w:r>
            <w:proofErr w:type="spellEnd"/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POST /orders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OrdersService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Pedido</w:t>
            </w:r>
            <w:proofErr w:type="spellEnd"/>
            <w:r>
              <w:t xml:space="preserve"> / </w:t>
            </w:r>
            <w:proofErr w:type="spellStart"/>
            <w:r>
              <w:t>Detalle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r>
              <w:t>Admin Login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POST /</w:t>
            </w:r>
            <w:proofErr w:type="spellStart"/>
            <w:r>
              <w:t>auth</w:t>
            </w:r>
            <w:proofErr w:type="spellEnd"/>
            <w:r>
              <w:t>/admin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Usuario</w:t>
            </w:r>
            <w:proofErr w:type="spellEnd"/>
            <w:r>
              <w:t xml:space="preserve"> (</w:t>
            </w:r>
            <w:proofErr w:type="spellStart"/>
            <w:r>
              <w:t>rol</w:t>
            </w:r>
            <w:proofErr w:type="spellEnd"/>
            <w:r>
              <w:t xml:space="preserve"> admin)</w:t>
            </w:r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Inventario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GET /products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Producto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Actualizar</w:t>
            </w:r>
            <w:proofErr w:type="spellEnd"/>
            <w:r>
              <w:t xml:space="preserve"> stock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PUT /products/:id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Producto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lastRenderedPageBreak/>
              <w:t>Agregar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POST /products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Producto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Ver</w:t>
            </w:r>
            <w:proofErr w:type="spellEnd"/>
            <w:r>
              <w:t xml:space="preserve"> </w:t>
            </w:r>
            <w:proofErr w:type="spellStart"/>
            <w:r>
              <w:t>pedidos</w:t>
            </w:r>
            <w:proofErr w:type="spellEnd"/>
            <w: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GET /orders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OrdersService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Pedido</w:t>
            </w:r>
            <w:proofErr w:type="spellEnd"/>
            <w:r>
              <w:t xml:space="preserve"> / </w:t>
            </w:r>
            <w:proofErr w:type="spellStart"/>
            <w:r>
              <w:t>Detalle</w:t>
            </w:r>
            <w:proofErr w:type="spellEnd"/>
          </w:p>
        </w:tc>
      </w:tr>
      <w:tr w:rsidR="006E6E90" w:rsidTr="006E6E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Marcar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enviado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r>
              <w:t>PATCH /orders/:id</w:t>
            </w:r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OrdersService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90" w:rsidRDefault="006E6E90">
            <w:proofErr w:type="spellStart"/>
            <w:r>
              <w:t>Pedido</w:t>
            </w:r>
            <w:proofErr w:type="spellEnd"/>
          </w:p>
        </w:tc>
      </w:tr>
    </w:tbl>
    <w:p w:rsidR="006E6E90" w:rsidRPr="006E6E90" w:rsidRDefault="006E6E90" w:rsidP="006E6E90"/>
    <w:sectPr w:rsidR="006E6E90" w:rsidRPr="006E6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1DB5A15"/>
    <w:multiLevelType w:val="multilevel"/>
    <w:tmpl w:val="5A5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335568"/>
    <w:multiLevelType w:val="multilevel"/>
    <w:tmpl w:val="5BA8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0A4B7F"/>
    <w:multiLevelType w:val="multilevel"/>
    <w:tmpl w:val="287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552D3C"/>
    <w:multiLevelType w:val="multilevel"/>
    <w:tmpl w:val="111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365A71"/>
    <w:multiLevelType w:val="multilevel"/>
    <w:tmpl w:val="CD5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9B7981"/>
    <w:multiLevelType w:val="multilevel"/>
    <w:tmpl w:val="4A0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090DB0"/>
    <w:multiLevelType w:val="multilevel"/>
    <w:tmpl w:val="8C1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3909A5"/>
    <w:multiLevelType w:val="multilevel"/>
    <w:tmpl w:val="819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707611"/>
    <w:multiLevelType w:val="multilevel"/>
    <w:tmpl w:val="5312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03708A"/>
    <w:multiLevelType w:val="multilevel"/>
    <w:tmpl w:val="3E3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F643A9"/>
    <w:multiLevelType w:val="multilevel"/>
    <w:tmpl w:val="E4AE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9C4B26"/>
    <w:multiLevelType w:val="multilevel"/>
    <w:tmpl w:val="4E7C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B7B3A8F"/>
    <w:multiLevelType w:val="multilevel"/>
    <w:tmpl w:val="9A96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E658E1"/>
    <w:multiLevelType w:val="multilevel"/>
    <w:tmpl w:val="0D7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EC161A"/>
    <w:multiLevelType w:val="multilevel"/>
    <w:tmpl w:val="2F3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806A4F"/>
    <w:multiLevelType w:val="multilevel"/>
    <w:tmpl w:val="290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FA0FC8"/>
    <w:multiLevelType w:val="multilevel"/>
    <w:tmpl w:val="48A6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117FAF"/>
    <w:multiLevelType w:val="multilevel"/>
    <w:tmpl w:val="5F7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123A98"/>
    <w:multiLevelType w:val="multilevel"/>
    <w:tmpl w:val="286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3A503D"/>
    <w:multiLevelType w:val="multilevel"/>
    <w:tmpl w:val="061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7747AC"/>
    <w:multiLevelType w:val="multilevel"/>
    <w:tmpl w:val="CB8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F85A12"/>
    <w:multiLevelType w:val="multilevel"/>
    <w:tmpl w:val="45D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DF44C1"/>
    <w:multiLevelType w:val="multilevel"/>
    <w:tmpl w:val="C4A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F17E95"/>
    <w:multiLevelType w:val="multilevel"/>
    <w:tmpl w:val="EBD8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8F0E7B"/>
    <w:multiLevelType w:val="multilevel"/>
    <w:tmpl w:val="878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58D4465"/>
    <w:multiLevelType w:val="multilevel"/>
    <w:tmpl w:val="50B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574D18"/>
    <w:multiLevelType w:val="multilevel"/>
    <w:tmpl w:val="88E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32797E"/>
    <w:multiLevelType w:val="multilevel"/>
    <w:tmpl w:val="402C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917D43"/>
    <w:multiLevelType w:val="multilevel"/>
    <w:tmpl w:val="914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5619B6"/>
    <w:multiLevelType w:val="multilevel"/>
    <w:tmpl w:val="44E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611E97"/>
    <w:multiLevelType w:val="multilevel"/>
    <w:tmpl w:val="8EC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023D15"/>
    <w:multiLevelType w:val="multilevel"/>
    <w:tmpl w:val="1AA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890608"/>
    <w:multiLevelType w:val="multilevel"/>
    <w:tmpl w:val="415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9964CB"/>
    <w:multiLevelType w:val="multilevel"/>
    <w:tmpl w:val="33C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174F85"/>
    <w:multiLevelType w:val="multilevel"/>
    <w:tmpl w:val="ECB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8F05A1"/>
    <w:multiLevelType w:val="multilevel"/>
    <w:tmpl w:val="5B1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ED36A1"/>
    <w:multiLevelType w:val="multilevel"/>
    <w:tmpl w:val="1A8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6F0AA1"/>
    <w:multiLevelType w:val="multilevel"/>
    <w:tmpl w:val="CAC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DA2E83"/>
    <w:multiLevelType w:val="multilevel"/>
    <w:tmpl w:val="496A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3222B8"/>
    <w:multiLevelType w:val="multilevel"/>
    <w:tmpl w:val="43B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C23689"/>
    <w:multiLevelType w:val="multilevel"/>
    <w:tmpl w:val="CAD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8B339F8"/>
    <w:multiLevelType w:val="multilevel"/>
    <w:tmpl w:val="3D8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93616A"/>
    <w:multiLevelType w:val="multilevel"/>
    <w:tmpl w:val="DBE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8"/>
  </w:num>
  <w:num w:numId="8">
    <w:abstractNumId w:val="19"/>
  </w:num>
  <w:num w:numId="9">
    <w:abstractNumId w:val="11"/>
  </w:num>
  <w:num w:numId="10">
    <w:abstractNumId w:val="10"/>
  </w:num>
  <w:num w:numId="11">
    <w:abstractNumId w:val="9"/>
  </w:num>
  <w:num w:numId="12">
    <w:abstractNumId w:val="30"/>
  </w:num>
  <w:num w:numId="13">
    <w:abstractNumId w:val="44"/>
  </w:num>
  <w:num w:numId="14">
    <w:abstractNumId w:val="14"/>
  </w:num>
  <w:num w:numId="15">
    <w:abstractNumId w:val="7"/>
  </w:num>
  <w:num w:numId="16">
    <w:abstractNumId w:val="15"/>
  </w:num>
  <w:num w:numId="17">
    <w:abstractNumId w:val="39"/>
  </w:num>
  <w:num w:numId="18">
    <w:abstractNumId w:val="43"/>
  </w:num>
  <w:num w:numId="19">
    <w:abstractNumId w:val="37"/>
  </w:num>
  <w:num w:numId="20">
    <w:abstractNumId w:val="34"/>
  </w:num>
  <w:num w:numId="21">
    <w:abstractNumId w:val="46"/>
  </w:num>
  <w:num w:numId="22">
    <w:abstractNumId w:val="33"/>
  </w:num>
  <w:num w:numId="23">
    <w:abstractNumId w:val="23"/>
  </w:num>
  <w:num w:numId="24">
    <w:abstractNumId w:val="41"/>
  </w:num>
  <w:num w:numId="25">
    <w:abstractNumId w:val="38"/>
  </w:num>
  <w:num w:numId="26">
    <w:abstractNumId w:val="40"/>
  </w:num>
  <w:num w:numId="27">
    <w:abstractNumId w:val="12"/>
  </w:num>
  <w:num w:numId="28">
    <w:abstractNumId w:val="16"/>
  </w:num>
  <w:num w:numId="29">
    <w:abstractNumId w:val="20"/>
  </w:num>
  <w:num w:numId="30">
    <w:abstractNumId w:val="28"/>
  </w:num>
  <w:num w:numId="31">
    <w:abstractNumId w:val="17"/>
  </w:num>
  <w:num w:numId="32">
    <w:abstractNumId w:val="13"/>
  </w:num>
  <w:num w:numId="33">
    <w:abstractNumId w:val="27"/>
  </w:num>
  <w:num w:numId="34">
    <w:abstractNumId w:val="35"/>
  </w:num>
  <w:num w:numId="35">
    <w:abstractNumId w:val="25"/>
  </w:num>
  <w:num w:numId="36">
    <w:abstractNumId w:val="6"/>
  </w:num>
  <w:num w:numId="37">
    <w:abstractNumId w:val="42"/>
  </w:num>
  <w:num w:numId="38">
    <w:abstractNumId w:val="45"/>
  </w:num>
  <w:num w:numId="39">
    <w:abstractNumId w:val="26"/>
  </w:num>
  <w:num w:numId="40">
    <w:abstractNumId w:val="36"/>
  </w:num>
  <w:num w:numId="41">
    <w:abstractNumId w:val="31"/>
  </w:num>
  <w:num w:numId="42">
    <w:abstractNumId w:val="48"/>
  </w:num>
  <w:num w:numId="43">
    <w:abstractNumId w:val="22"/>
  </w:num>
  <w:num w:numId="44">
    <w:abstractNumId w:val="21"/>
  </w:num>
  <w:num w:numId="45">
    <w:abstractNumId w:val="29"/>
  </w:num>
  <w:num w:numId="46">
    <w:abstractNumId w:val="24"/>
  </w:num>
  <w:num w:numId="47">
    <w:abstractNumId w:val="8"/>
  </w:num>
  <w:num w:numId="48">
    <w:abstractNumId w:val="32"/>
  </w:num>
  <w:num w:numId="49">
    <w:abstractNumId w:val="4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7C77"/>
    <w:rsid w:val="0029639D"/>
    <w:rsid w:val="00326F90"/>
    <w:rsid w:val="006E6E90"/>
    <w:rsid w:val="009D4B8E"/>
    <w:rsid w:val="009F5A2C"/>
    <w:rsid w:val="00AA1D8D"/>
    <w:rsid w:val="00B47730"/>
    <w:rsid w:val="00B613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F7A064B-E448-43FB-BF84-879A56A6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4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6E6E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6F4858-5B38-4C24-90EB-15A058A6A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1314</Words>
  <Characters>7229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</cp:lastModifiedBy>
  <cp:revision>5</cp:revision>
  <dcterms:created xsi:type="dcterms:W3CDTF">2025-11-10T17:02:00Z</dcterms:created>
  <dcterms:modified xsi:type="dcterms:W3CDTF">2025-11-18T20:28:00Z</dcterms:modified>
  <cp:category/>
</cp:coreProperties>
</file>